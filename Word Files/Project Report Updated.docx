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E57DB" w14:textId="77777777" w:rsidR="00093C3E" w:rsidRPr="000E7305" w:rsidRDefault="00093C3E" w:rsidP="00E259A0">
      <w:pPr>
        <w:spacing w:after="0"/>
        <w:rPr>
          <w:rFonts w:eastAsia="Calibri" w:cs="Calibri Light"/>
          <w:b/>
          <w:bCs/>
          <w:sz w:val="36"/>
          <w:szCs w:val="36"/>
        </w:rPr>
      </w:pPr>
    </w:p>
    <w:p w14:paraId="32D0A58C" w14:textId="37414845" w:rsidR="00130BC5" w:rsidRPr="000E7305" w:rsidRDefault="00130BC5" w:rsidP="00E259A0">
      <w:pPr>
        <w:spacing w:after="0"/>
        <w:jc w:val="center"/>
        <w:rPr>
          <w:rFonts w:eastAsia="Calibri" w:cs="Calibri Light"/>
          <w:b/>
          <w:bCs/>
          <w:sz w:val="36"/>
          <w:szCs w:val="36"/>
        </w:rPr>
      </w:pPr>
      <w:r w:rsidRPr="000E7305">
        <w:rPr>
          <w:rFonts w:eastAsia="Calibri" w:cs="Calibri Light"/>
          <w:b/>
          <w:bCs/>
          <w:sz w:val="36"/>
          <w:szCs w:val="36"/>
        </w:rPr>
        <w:t xml:space="preserve">Project </w:t>
      </w:r>
      <w:r w:rsidR="00093C3E" w:rsidRPr="000E7305">
        <w:rPr>
          <w:rFonts w:eastAsia="Calibri" w:cs="Calibri Light"/>
          <w:b/>
          <w:bCs/>
          <w:sz w:val="36"/>
          <w:szCs w:val="36"/>
        </w:rPr>
        <w:t>Report</w:t>
      </w:r>
    </w:p>
    <w:p w14:paraId="096BBB70" w14:textId="77777777" w:rsidR="00130BC5" w:rsidRPr="000E7305" w:rsidRDefault="00130BC5" w:rsidP="00E259A0">
      <w:pPr>
        <w:spacing w:after="0"/>
        <w:jc w:val="center"/>
        <w:rPr>
          <w:rFonts w:eastAsia="Calibri" w:cs="Calibri Light"/>
          <w:b/>
          <w:sz w:val="36"/>
          <w:szCs w:val="36"/>
        </w:rPr>
      </w:pPr>
    </w:p>
    <w:p w14:paraId="0502676C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b/>
          <w:sz w:val="28"/>
          <w:szCs w:val="24"/>
        </w:rPr>
      </w:pPr>
    </w:p>
    <w:p w14:paraId="48464265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24"/>
          <w:szCs w:val="24"/>
        </w:rPr>
      </w:pPr>
      <w:r w:rsidRPr="000E7305">
        <w:rPr>
          <w:rFonts w:eastAsia="Calibri" w:cs="Calibri Light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632207" wp14:editId="661D37EA">
            <wp:simplePos x="0" y="0"/>
            <wp:positionH relativeFrom="margin">
              <wp:align>center</wp:align>
            </wp:positionH>
            <wp:positionV relativeFrom="page">
              <wp:posOffset>1501775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E0451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24"/>
          <w:szCs w:val="24"/>
        </w:rPr>
      </w:pPr>
    </w:p>
    <w:p w14:paraId="79A87947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24"/>
          <w:szCs w:val="24"/>
        </w:rPr>
      </w:pPr>
    </w:p>
    <w:p w14:paraId="4F41A189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8"/>
          <w:szCs w:val="24"/>
        </w:rPr>
      </w:pPr>
    </w:p>
    <w:p w14:paraId="23DEF1A4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18"/>
          <w:szCs w:val="24"/>
        </w:rPr>
      </w:pPr>
    </w:p>
    <w:p w14:paraId="3AE8F77F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18"/>
          <w:szCs w:val="24"/>
        </w:rPr>
      </w:pPr>
    </w:p>
    <w:p w14:paraId="166B9197" w14:textId="4008FFD2" w:rsidR="00130BC5" w:rsidRPr="000E7305" w:rsidRDefault="0042556B" w:rsidP="00E259A0">
      <w:pPr>
        <w:tabs>
          <w:tab w:val="left" w:pos="4812"/>
        </w:tabs>
        <w:spacing w:after="160"/>
        <w:rPr>
          <w:rFonts w:eastAsia="Calibri" w:cs="Calibri Light"/>
          <w:sz w:val="18"/>
          <w:szCs w:val="24"/>
        </w:rPr>
      </w:pPr>
      <w:r w:rsidRPr="000E7305">
        <w:rPr>
          <w:rFonts w:eastAsia="Calibri" w:cs="Calibri Light"/>
          <w:sz w:val="18"/>
          <w:szCs w:val="24"/>
        </w:rPr>
        <w:tab/>
      </w:r>
    </w:p>
    <w:p w14:paraId="37BD0827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b/>
          <w:sz w:val="24"/>
          <w:szCs w:val="24"/>
        </w:rPr>
      </w:pPr>
      <w:r w:rsidRPr="000E7305">
        <w:rPr>
          <w:rFonts w:eastAsia="Calibri" w:cs="Calibri Light"/>
          <w:b/>
          <w:sz w:val="24"/>
          <w:szCs w:val="24"/>
        </w:rPr>
        <w:t>Spring 2025</w:t>
      </w:r>
    </w:p>
    <w:p w14:paraId="69EE7FC8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b/>
          <w:bCs/>
          <w:sz w:val="32"/>
          <w:szCs w:val="32"/>
        </w:rPr>
      </w:pPr>
      <w:r w:rsidRPr="000E7305">
        <w:rPr>
          <w:rFonts w:eastAsia="Calibri" w:cs="Calibri Light"/>
          <w:b/>
          <w:bCs/>
          <w:sz w:val="32"/>
          <w:szCs w:val="32"/>
        </w:rPr>
        <w:t>Group Members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955"/>
        <w:gridCol w:w="4230"/>
      </w:tblGrid>
      <w:tr w:rsidR="00130BC5" w:rsidRPr="000E7305" w14:paraId="557826BF" w14:textId="77777777" w:rsidTr="00025156">
        <w:trPr>
          <w:jc w:val="center"/>
        </w:trPr>
        <w:tc>
          <w:tcPr>
            <w:tcW w:w="3955" w:type="dxa"/>
          </w:tcPr>
          <w:p w14:paraId="7DA8FDA9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/>
                <w:bCs/>
                <w:sz w:val="28"/>
                <w:szCs w:val="28"/>
              </w:rPr>
            </w:pPr>
            <w:r w:rsidRPr="000E7305">
              <w:rPr>
                <w:rFonts w:cs="Calibri Light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230" w:type="dxa"/>
          </w:tcPr>
          <w:p w14:paraId="57182CB6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/>
                <w:bCs/>
                <w:sz w:val="28"/>
                <w:szCs w:val="28"/>
              </w:rPr>
            </w:pPr>
            <w:r w:rsidRPr="000E7305">
              <w:rPr>
                <w:rFonts w:cs="Calibri Light"/>
                <w:b/>
                <w:bCs/>
                <w:sz w:val="28"/>
                <w:szCs w:val="28"/>
              </w:rPr>
              <w:t>Registration Number</w:t>
            </w:r>
          </w:p>
        </w:tc>
      </w:tr>
      <w:tr w:rsidR="00130BC5" w:rsidRPr="000E7305" w14:paraId="39394CA9" w14:textId="77777777" w:rsidTr="00025156">
        <w:trPr>
          <w:jc w:val="center"/>
        </w:trPr>
        <w:tc>
          <w:tcPr>
            <w:tcW w:w="3955" w:type="dxa"/>
          </w:tcPr>
          <w:p w14:paraId="7D73450D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Cs/>
                <w:sz w:val="24"/>
                <w:szCs w:val="24"/>
              </w:rPr>
            </w:pPr>
            <w:r w:rsidRPr="000E7305">
              <w:rPr>
                <w:rFonts w:cs="Calibri Light"/>
                <w:bCs/>
                <w:sz w:val="24"/>
                <w:szCs w:val="24"/>
              </w:rPr>
              <w:t>Hassan Zaib Jadoon</w:t>
            </w:r>
          </w:p>
        </w:tc>
        <w:tc>
          <w:tcPr>
            <w:tcW w:w="4230" w:type="dxa"/>
          </w:tcPr>
          <w:p w14:paraId="4A2CF17E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Cs/>
                <w:sz w:val="24"/>
                <w:szCs w:val="24"/>
              </w:rPr>
            </w:pPr>
            <w:r w:rsidRPr="000E7305">
              <w:rPr>
                <w:rFonts w:cs="Calibri Light"/>
                <w:bCs/>
                <w:sz w:val="24"/>
                <w:szCs w:val="24"/>
              </w:rPr>
              <w:t>22PWCSE2144</w:t>
            </w:r>
          </w:p>
        </w:tc>
      </w:tr>
      <w:tr w:rsidR="00130BC5" w:rsidRPr="000E7305" w14:paraId="1C86399E" w14:textId="77777777" w:rsidTr="00025156">
        <w:trPr>
          <w:jc w:val="center"/>
        </w:trPr>
        <w:tc>
          <w:tcPr>
            <w:tcW w:w="3955" w:type="dxa"/>
          </w:tcPr>
          <w:p w14:paraId="663EB9B9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Cs/>
                <w:sz w:val="24"/>
                <w:szCs w:val="24"/>
              </w:rPr>
            </w:pPr>
            <w:r w:rsidRPr="000E7305">
              <w:rPr>
                <w:rFonts w:cs="Calibri Light"/>
                <w:bCs/>
                <w:sz w:val="24"/>
                <w:szCs w:val="24"/>
              </w:rPr>
              <w:t>Ahsan Raza</w:t>
            </w:r>
          </w:p>
        </w:tc>
        <w:tc>
          <w:tcPr>
            <w:tcW w:w="4230" w:type="dxa"/>
          </w:tcPr>
          <w:p w14:paraId="0F67CF3E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Cs/>
                <w:sz w:val="24"/>
                <w:szCs w:val="24"/>
              </w:rPr>
            </w:pPr>
            <w:r w:rsidRPr="000E7305">
              <w:rPr>
                <w:rFonts w:cs="Calibri Light"/>
                <w:bCs/>
                <w:sz w:val="24"/>
                <w:szCs w:val="24"/>
              </w:rPr>
              <w:t>22PWCSE2099</w:t>
            </w:r>
          </w:p>
        </w:tc>
      </w:tr>
      <w:tr w:rsidR="00130BC5" w:rsidRPr="000E7305" w14:paraId="195C37EC" w14:textId="77777777" w:rsidTr="00025156">
        <w:trPr>
          <w:jc w:val="center"/>
        </w:trPr>
        <w:tc>
          <w:tcPr>
            <w:tcW w:w="3955" w:type="dxa"/>
          </w:tcPr>
          <w:p w14:paraId="645D2FCC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Cs/>
                <w:sz w:val="24"/>
                <w:szCs w:val="24"/>
              </w:rPr>
            </w:pPr>
            <w:r w:rsidRPr="000E7305">
              <w:rPr>
                <w:rFonts w:cs="Calibri Light"/>
                <w:bCs/>
                <w:sz w:val="24"/>
                <w:szCs w:val="24"/>
              </w:rPr>
              <w:t>Mutahhar Fayyaz</w:t>
            </w:r>
          </w:p>
        </w:tc>
        <w:tc>
          <w:tcPr>
            <w:tcW w:w="4230" w:type="dxa"/>
          </w:tcPr>
          <w:p w14:paraId="65FF974C" w14:textId="77777777" w:rsidR="00130BC5" w:rsidRPr="000E7305" w:rsidRDefault="00130BC5" w:rsidP="00E259A0">
            <w:pPr>
              <w:spacing w:after="160" w:line="276" w:lineRule="auto"/>
              <w:jc w:val="center"/>
              <w:rPr>
                <w:rFonts w:cs="Calibri Light"/>
                <w:bCs/>
                <w:sz w:val="24"/>
                <w:szCs w:val="24"/>
              </w:rPr>
            </w:pPr>
            <w:r w:rsidRPr="000E7305">
              <w:rPr>
                <w:rFonts w:cs="Calibri Light"/>
                <w:bCs/>
                <w:sz w:val="24"/>
                <w:szCs w:val="24"/>
              </w:rPr>
              <w:t>22PWCSE2176</w:t>
            </w:r>
          </w:p>
        </w:tc>
      </w:tr>
    </w:tbl>
    <w:p w14:paraId="01DA0F23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24"/>
          <w:szCs w:val="24"/>
        </w:rPr>
      </w:pPr>
    </w:p>
    <w:p w14:paraId="2583603F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24"/>
          <w:szCs w:val="24"/>
        </w:rPr>
      </w:pPr>
    </w:p>
    <w:p w14:paraId="3C102303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24"/>
          <w:szCs w:val="24"/>
        </w:rPr>
      </w:pPr>
      <w:r w:rsidRPr="000E7305">
        <w:rPr>
          <w:rFonts w:eastAsia="Calibri" w:cs="Calibri Light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7DEA18C7" w14:textId="77777777" w:rsidR="00130BC5" w:rsidRPr="000E7305" w:rsidRDefault="00130BC5" w:rsidP="00E259A0">
      <w:pPr>
        <w:spacing w:after="160"/>
        <w:rPr>
          <w:rFonts w:eastAsia="Calibri" w:cs="Calibri Light"/>
          <w:sz w:val="24"/>
          <w:szCs w:val="24"/>
        </w:rPr>
      </w:pPr>
    </w:p>
    <w:p w14:paraId="23E9D890" w14:textId="77777777" w:rsidR="00093C3E" w:rsidRPr="000E7305" w:rsidRDefault="00093C3E" w:rsidP="00E259A0">
      <w:pPr>
        <w:spacing w:after="160"/>
        <w:rPr>
          <w:rFonts w:eastAsia="Calibri" w:cs="Calibri Light"/>
          <w:sz w:val="28"/>
          <w:szCs w:val="28"/>
        </w:rPr>
      </w:pPr>
    </w:p>
    <w:p w14:paraId="640C20A6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28"/>
          <w:szCs w:val="28"/>
        </w:rPr>
      </w:pPr>
      <w:r w:rsidRPr="000E7305">
        <w:rPr>
          <w:rFonts w:eastAsia="Calibri" w:cs="Calibri Light"/>
          <w:sz w:val="28"/>
          <w:szCs w:val="28"/>
        </w:rPr>
        <w:t xml:space="preserve">Submitted to: </w:t>
      </w:r>
    </w:p>
    <w:p w14:paraId="404D5B0B" w14:textId="68C46185" w:rsidR="00130BC5" w:rsidRPr="000E7305" w:rsidRDefault="00130BC5" w:rsidP="00E259A0">
      <w:pPr>
        <w:spacing w:after="160"/>
        <w:jc w:val="center"/>
        <w:rPr>
          <w:rFonts w:eastAsia="Calibri" w:cs="Calibri Light"/>
          <w:b/>
          <w:sz w:val="28"/>
          <w:szCs w:val="28"/>
        </w:rPr>
      </w:pPr>
      <w:r w:rsidRPr="000E7305">
        <w:rPr>
          <w:rFonts w:eastAsia="Calibri" w:cs="Calibri Light"/>
          <w:b/>
          <w:sz w:val="28"/>
          <w:szCs w:val="28"/>
        </w:rPr>
        <w:t>Engr</w:t>
      </w:r>
      <w:r w:rsidR="003F568C" w:rsidRPr="000E7305">
        <w:rPr>
          <w:rFonts w:eastAsia="Calibri" w:cs="Calibri Light"/>
          <w:b/>
          <w:sz w:val="28"/>
          <w:szCs w:val="28"/>
        </w:rPr>
        <w:t>. Summeyea Salahuddin</w:t>
      </w:r>
    </w:p>
    <w:p w14:paraId="14059B9E" w14:textId="77777777" w:rsidR="00130BC5" w:rsidRPr="000E7305" w:rsidRDefault="00130BC5" w:rsidP="00E259A0">
      <w:pPr>
        <w:spacing w:after="160"/>
        <w:rPr>
          <w:rFonts w:eastAsia="Calibri" w:cs="Calibri Light"/>
          <w:sz w:val="36"/>
          <w:szCs w:val="40"/>
        </w:rPr>
      </w:pPr>
    </w:p>
    <w:p w14:paraId="0F7474F1" w14:textId="77777777" w:rsidR="00093C3E" w:rsidRPr="000E7305" w:rsidRDefault="00093C3E" w:rsidP="00E259A0">
      <w:pPr>
        <w:spacing w:after="160"/>
        <w:rPr>
          <w:rFonts w:eastAsia="Calibri" w:cs="Calibri Light"/>
          <w:sz w:val="36"/>
          <w:szCs w:val="40"/>
        </w:rPr>
      </w:pPr>
    </w:p>
    <w:p w14:paraId="362FA8D5" w14:textId="77777777" w:rsidR="00130BC5" w:rsidRPr="000E7305" w:rsidRDefault="00130BC5" w:rsidP="00E259A0">
      <w:pPr>
        <w:spacing w:after="160"/>
        <w:jc w:val="center"/>
        <w:rPr>
          <w:rFonts w:eastAsia="Calibri" w:cs="Calibri Light"/>
          <w:sz w:val="36"/>
          <w:szCs w:val="36"/>
        </w:rPr>
      </w:pPr>
      <w:r w:rsidRPr="000E7305">
        <w:rPr>
          <w:rFonts w:eastAsia="Calibri" w:cs="Calibri Light"/>
          <w:sz w:val="36"/>
          <w:szCs w:val="36"/>
        </w:rPr>
        <w:t>Department of Computer Systems Engineering</w:t>
      </w:r>
    </w:p>
    <w:p w14:paraId="06C10DF6" w14:textId="2E83EAD5" w:rsidR="00093C3E" w:rsidRPr="000E7305" w:rsidRDefault="00130BC5" w:rsidP="00E259A0">
      <w:pPr>
        <w:spacing w:after="160"/>
        <w:jc w:val="center"/>
        <w:rPr>
          <w:rFonts w:eastAsia="Calibri" w:cs="Calibri Light"/>
          <w:b/>
          <w:bCs/>
          <w:sz w:val="40"/>
          <w:szCs w:val="40"/>
        </w:rPr>
      </w:pPr>
      <w:r w:rsidRPr="000E7305">
        <w:rPr>
          <w:rFonts w:eastAsia="Calibri" w:cs="Calibri Light"/>
          <w:b/>
          <w:bCs/>
          <w:sz w:val="40"/>
          <w:szCs w:val="40"/>
        </w:rPr>
        <w:t>University of Engineering and Technology, Peshawar</w:t>
      </w:r>
      <w:r w:rsidR="00093C3E" w:rsidRPr="000E7305">
        <w:rPr>
          <w:rFonts w:eastAsia="Calibri" w:cs="Calibri Light"/>
          <w:b/>
          <w:bCs/>
          <w:sz w:val="40"/>
          <w:szCs w:val="40"/>
        </w:rPr>
        <w:tab/>
      </w:r>
    </w:p>
    <w:p w14:paraId="2D4A944A" w14:textId="0AB52E50" w:rsidR="00093C3E" w:rsidRPr="000E7305" w:rsidRDefault="00093C3E" w:rsidP="00E259A0">
      <w:pPr>
        <w:spacing w:before="100" w:beforeAutospacing="1" w:after="100" w:afterAutospacing="1"/>
        <w:outlineLvl w:val="0"/>
        <w:rPr>
          <w:rFonts w:eastAsia="Times New Roman" w:cs="Times New Roman"/>
          <w:b/>
          <w:bCs/>
          <w:kern w:val="36"/>
          <w:sz w:val="40"/>
          <w:szCs w:val="40"/>
        </w:rPr>
      </w:pPr>
      <w:r w:rsidRPr="000E7305">
        <w:rPr>
          <w:rFonts w:eastAsia="Times New Roman" w:cs="Times New Roman"/>
          <w:b/>
          <w:bCs/>
          <w:kern w:val="36"/>
          <w:sz w:val="40"/>
          <w:szCs w:val="40"/>
        </w:rPr>
        <w:lastRenderedPageBreak/>
        <w:t>Event Booking System - Project Repor</w:t>
      </w:r>
      <w:r w:rsidR="00A31DD4" w:rsidRPr="000E7305">
        <w:rPr>
          <w:rFonts w:eastAsia="Times New Roman" w:cs="Times New Roman"/>
          <w:b/>
          <w:bCs/>
          <w:kern w:val="36"/>
          <w:sz w:val="40"/>
          <w:szCs w:val="40"/>
        </w:rPr>
        <w:t>t</w:t>
      </w:r>
    </w:p>
    <w:p w14:paraId="78155E18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Executive Summary</w:t>
      </w:r>
    </w:p>
    <w:p w14:paraId="66C7C7D6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Event Booking System is a comprehensive web application developed to revolutionize the way events are managed and tickets are booked. This project represents a complete evolution from a basic PHP application to a sophisticated, production-ready Laravel-based platform that serves real-world event management needs.</w:t>
      </w:r>
    </w:p>
    <w:p w14:paraId="194A462B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Project Scope</w:t>
      </w:r>
    </w:p>
    <w:p w14:paraId="5172A8E6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system provides a complete end-to-end solution for event management, from creation and promotion to booking and attendance tracking. It serves multiple user types including event organizers, administrators, and general users seeking to attend events.</w:t>
      </w:r>
    </w:p>
    <w:p w14:paraId="36C6721F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Key Deliverables</w:t>
      </w:r>
    </w:p>
    <w:p w14:paraId="7614DEAF" w14:textId="77777777" w:rsidR="007C2127" w:rsidRPr="000E7305" w:rsidRDefault="007C2127" w:rsidP="007C2127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Production-Ready Application</w:t>
      </w:r>
      <w:r w:rsidRPr="000E7305">
        <w:rPr>
          <w:rFonts w:eastAsia="Times New Roman" w:cs="Times New Roman"/>
          <w:sz w:val="24"/>
          <w:szCs w:val="24"/>
        </w:rPr>
        <w:t>: Fully deployed and operational system</w:t>
      </w:r>
    </w:p>
    <w:p w14:paraId="19AFCE19" w14:textId="77777777" w:rsidR="007C2127" w:rsidRPr="000E7305" w:rsidRDefault="007C2127" w:rsidP="007C2127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Advanced Seat Management</w:t>
      </w:r>
      <w:r w:rsidRPr="000E7305">
        <w:rPr>
          <w:rFonts w:eastAsia="Times New Roman" w:cs="Times New Roman"/>
          <w:sz w:val="24"/>
          <w:szCs w:val="24"/>
        </w:rPr>
        <w:t>: Individual seat selection and real-time availability tracking</w:t>
      </w:r>
    </w:p>
    <w:p w14:paraId="08824590" w14:textId="77777777" w:rsidR="007C2127" w:rsidRPr="000E7305" w:rsidRDefault="007C2127" w:rsidP="007C2127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Automated Email Notifications</w:t>
      </w:r>
      <w:r w:rsidRPr="000E7305">
        <w:rPr>
          <w:rFonts w:eastAsia="Times New Roman" w:cs="Times New Roman"/>
          <w:sz w:val="24"/>
          <w:szCs w:val="24"/>
        </w:rPr>
        <w:t>: Professional communication system</w:t>
      </w:r>
    </w:p>
    <w:p w14:paraId="08B36CCC" w14:textId="77777777" w:rsidR="007C2127" w:rsidRPr="000E7305" w:rsidRDefault="007C2127" w:rsidP="007C2127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Comprehensive Admin Panel</w:t>
      </w:r>
      <w:r w:rsidRPr="000E7305">
        <w:rPr>
          <w:rFonts w:eastAsia="Times New Roman" w:cs="Times New Roman"/>
          <w:sz w:val="24"/>
          <w:szCs w:val="24"/>
        </w:rPr>
        <w:t>: Full event and user management capabilities</w:t>
      </w:r>
    </w:p>
    <w:p w14:paraId="66618C86" w14:textId="77777777" w:rsidR="007C2127" w:rsidRPr="000E7305" w:rsidRDefault="007C2127" w:rsidP="007C2127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Mobile-Responsive Interface</w:t>
      </w:r>
      <w:r w:rsidRPr="000E7305">
        <w:rPr>
          <w:rFonts w:eastAsia="Times New Roman" w:cs="Times New Roman"/>
          <w:sz w:val="24"/>
          <w:szCs w:val="24"/>
        </w:rPr>
        <w:t>: Cross-device compatibility</w:t>
      </w:r>
    </w:p>
    <w:p w14:paraId="4758D648" w14:textId="77777777" w:rsidR="007C2127" w:rsidRPr="000E7305" w:rsidRDefault="007C2127" w:rsidP="007C2127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Secure Authentication System</w:t>
      </w:r>
      <w:r w:rsidRPr="000E7305">
        <w:rPr>
          <w:rFonts w:eastAsia="Times New Roman" w:cs="Times New Roman"/>
          <w:sz w:val="24"/>
          <w:szCs w:val="24"/>
        </w:rPr>
        <w:t>: Role-based access control</w:t>
      </w:r>
    </w:p>
    <w:p w14:paraId="36216DAF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Project Outcomes</w:t>
      </w:r>
    </w:p>
    <w:p w14:paraId="3B79B122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system successfully addresses the challenges of manual event management while providing a scalable, secure, and user-friendly platform that can handle real-world event booking scenarios with professional-grade features.</w:t>
      </w:r>
    </w:p>
    <w:p w14:paraId="2F6034E3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Introduction</w:t>
      </w:r>
    </w:p>
    <w:p w14:paraId="18D9B7D1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Background</w:t>
      </w:r>
    </w:p>
    <w:p w14:paraId="736D8E1C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Traditional event booking systems often suffer from limitations such as manual processes, lack of real-time updates, poor user experience, and security vulnerabilities. The Event Booking System was conceived to address these challenges by providing a modern, comprehensive solution that leverages contemporary web technologies.</w:t>
      </w:r>
    </w:p>
    <w:p w14:paraId="4CF1C96C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Problem Statement</w:t>
      </w:r>
    </w:p>
    <w:p w14:paraId="72C91ACF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primary challenges in existing event booking systems include:</w:t>
      </w:r>
    </w:p>
    <w:p w14:paraId="28166A97" w14:textId="77777777" w:rsidR="007C2127" w:rsidRPr="000E7305" w:rsidRDefault="007C2127" w:rsidP="007C2127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Manual seat management leading to overbooking</w:t>
      </w:r>
    </w:p>
    <w:p w14:paraId="7F03F233" w14:textId="77777777" w:rsidR="007C2127" w:rsidRPr="000E7305" w:rsidRDefault="007C2127" w:rsidP="007C2127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Lack of real-time availability updates</w:t>
      </w:r>
    </w:p>
    <w:p w14:paraId="556F9C71" w14:textId="77777777" w:rsidR="007C2127" w:rsidRPr="000E7305" w:rsidRDefault="007C2127" w:rsidP="007C2127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Poor communication between organizers and attendees</w:t>
      </w:r>
    </w:p>
    <w:p w14:paraId="35D17617" w14:textId="76815B34" w:rsidR="007C2127" w:rsidRPr="000E7305" w:rsidRDefault="007C2127" w:rsidP="007C2127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Inadequate Data Management</w:t>
      </w:r>
    </w:p>
    <w:p w14:paraId="3FAC1E6E" w14:textId="77777777" w:rsidR="007C2127" w:rsidRPr="000E7305" w:rsidRDefault="007C2127" w:rsidP="007C2127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Non-responsive interfaces limiting mobile access</w:t>
      </w:r>
    </w:p>
    <w:p w14:paraId="49184624" w14:textId="77777777" w:rsidR="007C2127" w:rsidRPr="000E7305" w:rsidRDefault="007C2127" w:rsidP="007C2127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Complex booking processes deterring users</w:t>
      </w:r>
    </w:p>
    <w:p w14:paraId="4347A74C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lastRenderedPageBreak/>
        <w:t>Project Objectives</w:t>
      </w:r>
    </w:p>
    <w:p w14:paraId="2EE9EEBE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Primary Objectives:</w:t>
      </w:r>
    </w:p>
    <w:p w14:paraId="5F78CA96" w14:textId="77777777" w:rsidR="007C2127" w:rsidRPr="000E7305" w:rsidRDefault="007C2127" w:rsidP="007C2127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Develop a user-friendly event booking platform</w:t>
      </w:r>
    </w:p>
    <w:p w14:paraId="3800B4FC" w14:textId="77777777" w:rsidR="007C2127" w:rsidRPr="000E7305" w:rsidRDefault="007C2127" w:rsidP="007C2127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Implement real-time seat management and availability tracking</w:t>
      </w:r>
    </w:p>
    <w:p w14:paraId="0E2BEEE2" w14:textId="77777777" w:rsidR="007C2127" w:rsidRPr="000E7305" w:rsidRDefault="007C2127" w:rsidP="007C2127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Create an automated communication system</w:t>
      </w:r>
    </w:p>
    <w:p w14:paraId="46780495" w14:textId="77777777" w:rsidR="007C2127" w:rsidRPr="000E7305" w:rsidRDefault="007C2127" w:rsidP="007C2127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Ensure robust security and data protection</w:t>
      </w:r>
    </w:p>
    <w:p w14:paraId="05548F9D" w14:textId="77777777" w:rsidR="007C2127" w:rsidRPr="000E7305" w:rsidRDefault="007C2127" w:rsidP="007C2127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Provide comprehensive administrative capabilities</w:t>
      </w:r>
    </w:p>
    <w:p w14:paraId="18163874" w14:textId="77777777" w:rsidR="007C2127" w:rsidRPr="000E7305" w:rsidRDefault="007C2127" w:rsidP="007C2127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Deploy a production-ready application</w:t>
      </w:r>
    </w:p>
    <w:p w14:paraId="27807962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Secondary Objectives:</w:t>
      </w:r>
    </w:p>
    <w:p w14:paraId="06BD63C5" w14:textId="77777777" w:rsidR="007C2127" w:rsidRPr="000E7305" w:rsidRDefault="007C2127" w:rsidP="007C212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Demonstrate proficiency in modern web development frameworks</w:t>
      </w:r>
    </w:p>
    <w:p w14:paraId="2AA934C4" w14:textId="6393CC4A" w:rsidR="007C2127" w:rsidRPr="000E7305" w:rsidRDefault="007C2127" w:rsidP="007C212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Practice industry-standard security practices</w:t>
      </w:r>
    </w:p>
    <w:p w14:paraId="3859FF85" w14:textId="77777777" w:rsidR="007C2127" w:rsidRPr="000E7305" w:rsidRDefault="007C2127" w:rsidP="007C212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Create a scalable architecture for future enhancements</w:t>
      </w:r>
    </w:p>
    <w:p w14:paraId="6FAC739F" w14:textId="77777777" w:rsidR="007C2127" w:rsidRPr="000E7305" w:rsidRDefault="007C2127" w:rsidP="007C212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Provide detailed documentation and testing procedures</w:t>
      </w:r>
    </w:p>
    <w:p w14:paraId="45DC8097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Project Scope</w:t>
      </w:r>
    </w:p>
    <w:p w14:paraId="378D2044" w14:textId="03C9A026" w:rsidR="00093C3E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system encompasses complete event lifecycle management including event creation, booking and its confirmation, communication, and post-event analysis. It serves as a comprehensive platform for both small-scale and large-scale event management.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Times New Roman"/>
          <w:sz w:val="24"/>
          <w:szCs w:val="24"/>
        </w:rPr>
        <w:br/>
      </w:r>
      <w:r w:rsidR="00093C3E" w:rsidRPr="000E7305">
        <w:rPr>
          <w:rFonts w:eastAsia="Times New Roman" w:cs="Times New Roman"/>
          <w:sz w:val="24"/>
          <w:szCs w:val="24"/>
        </w:rPr>
        <w:t>The main goal of this project is to make it easy for people to:</w:t>
      </w:r>
    </w:p>
    <w:p w14:paraId="3C1B9D81" w14:textId="77777777" w:rsidR="00093C3E" w:rsidRPr="000E7305" w:rsidRDefault="00093C3E" w:rsidP="00E259A0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See what events are happening</w:t>
      </w:r>
    </w:p>
    <w:p w14:paraId="0A763EAD" w14:textId="77777777" w:rsidR="00093C3E" w:rsidRPr="000E7305" w:rsidRDefault="00093C3E" w:rsidP="00E259A0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Book tickets for events they want to attend</w:t>
      </w:r>
    </w:p>
    <w:p w14:paraId="5A60C6AF" w14:textId="2C37DCDC" w:rsidR="007C2127" w:rsidRPr="000E7305" w:rsidRDefault="00093C3E" w:rsidP="007C2127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Get a digital ticket in the form of QR code</w:t>
      </w:r>
      <w:r w:rsidR="007C2127" w:rsidRPr="000E7305">
        <w:rPr>
          <w:rFonts w:eastAsia="Times New Roman" w:cs="Times New Roman"/>
          <w:sz w:val="24"/>
          <w:szCs w:val="24"/>
        </w:rPr>
        <w:t xml:space="preserve"> &amp; Email</w:t>
      </w:r>
    </w:p>
    <w:p w14:paraId="1DF88DE6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Project Overview</w:t>
      </w:r>
    </w:p>
    <w:p w14:paraId="6368617B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System Purpose</w:t>
      </w:r>
    </w:p>
    <w:p w14:paraId="36709CFA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Event Booking System serves as a centralized platform where event organizers can create and manage events while providing attendees with a seamless booking experience. The system eliminates the complexities of manual event management and provides automated solutions for common challenges.</w:t>
      </w:r>
    </w:p>
    <w:p w14:paraId="626EF260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Target Users</w:t>
      </w:r>
    </w:p>
    <w:p w14:paraId="555543C9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1. Event Organizers/Administrators</w:t>
      </w:r>
    </w:p>
    <w:p w14:paraId="431659F9" w14:textId="77777777" w:rsidR="007C2127" w:rsidRPr="000E7305" w:rsidRDefault="007C2127" w:rsidP="007C212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Create and manage events</w:t>
      </w:r>
    </w:p>
    <w:p w14:paraId="4B868B22" w14:textId="77777777" w:rsidR="007C2127" w:rsidRPr="000E7305" w:rsidRDefault="007C2127" w:rsidP="007C212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Configure seating arrangements</w:t>
      </w:r>
    </w:p>
    <w:p w14:paraId="039483DA" w14:textId="77777777" w:rsidR="007C2127" w:rsidRPr="000E7305" w:rsidRDefault="007C2127" w:rsidP="007C212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Monitor bookings and attendance</w:t>
      </w:r>
    </w:p>
    <w:p w14:paraId="67FE981F" w14:textId="77777777" w:rsidR="007C2127" w:rsidRPr="000E7305" w:rsidRDefault="007C2127" w:rsidP="007C212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Generate reports and analytics</w:t>
      </w:r>
    </w:p>
    <w:p w14:paraId="2D1EBC33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2. General Users/Attendees</w:t>
      </w:r>
    </w:p>
    <w:p w14:paraId="0F26A954" w14:textId="77777777" w:rsidR="007C2127" w:rsidRPr="000E7305" w:rsidRDefault="007C2127" w:rsidP="007C212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Browse and search events</w:t>
      </w:r>
    </w:p>
    <w:p w14:paraId="593AA2DA" w14:textId="77777777" w:rsidR="007C2127" w:rsidRPr="000E7305" w:rsidRDefault="007C2127" w:rsidP="007C212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lastRenderedPageBreak/>
        <w:t>Select specific seats</w:t>
      </w:r>
    </w:p>
    <w:p w14:paraId="39866CE6" w14:textId="77777777" w:rsidR="007C2127" w:rsidRPr="000E7305" w:rsidRDefault="007C2127" w:rsidP="007C212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Complete secure bookings</w:t>
      </w:r>
    </w:p>
    <w:p w14:paraId="750C7603" w14:textId="77777777" w:rsidR="007C2127" w:rsidRPr="000E7305" w:rsidRDefault="007C2127" w:rsidP="007C212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Receive digital tickets</w:t>
      </w:r>
    </w:p>
    <w:p w14:paraId="4F6C8EDD" w14:textId="01FA6A08" w:rsidR="007C2127" w:rsidRPr="000E7305" w:rsidRDefault="007C2127" w:rsidP="007C212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Manage booking history</w:t>
      </w:r>
    </w:p>
    <w:p w14:paraId="6849554F" w14:textId="77777777" w:rsidR="007C2127" w:rsidRPr="000E7305" w:rsidRDefault="007C2127" w:rsidP="007C2127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Key Benefits</w:t>
      </w:r>
    </w:p>
    <w:p w14:paraId="605AB5CE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For Event Organizers:</w:t>
      </w:r>
    </w:p>
    <w:p w14:paraId="12FD8538" w14:textId="77777777" w:rsidR="007C2127" w:rsidRPr="000E7305" w:rsidRDefault="007C2127" w:rsidP="007C2127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Reduced administrative overhead</w:t>
      </w:r>
    </w:p>
    <w:p w14:paraId="22EC5F9B" w14:textId="77777777" w:rsidR="007C2127" w:rsidRPr="000E7305" w:rsidRDefault="007C2127" w:rsidP="007C2127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Real-time booking monitoring</w:t>
      </w:r>
    </w:p>
    <w:p w14:paraId="611C81DE" w14:textId="77777777" w:rsidR="007C2127" w:rsidRPr="000E7305" w:rsidRDefault="007C2127" w:rsidP="007C2127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Automated communication with attendees</w:t>
      </w:r>
    </w:p>
    <w:p w14:paraId="1DAF0335" w14:textId="77777777" w:rsidR="007C2127" w:rsidRPr="000E7305" w:rsidRDefault="007C2127" w:rsidP="007C2127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Professional event presentation</w:t>
      </w:r>
    </w:p>
    <w:p w14:paraId="5E1ACEC3" w14:textId="77777777" w:rsidR="007C2127" w:rsidRPr="000E7305" w:rsidRDefault="007C2127" w:rsidP="007C2127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Comprehensive reporting capabilities</w:t>
      </w:r>
    </w:p>
    <w:p w14:paraId="457AE5C2" w14:textId="77777777" w:rsidR="007C2127" w:rsidRPr="000E7305" w:rsidRDefault="007C2127" w:rsidP="007C212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For Attendees:</w:t>
      </w:r>
    </w:p>
    <w:p w14:paraId="16CD11EE" w14:textId="77777777" w:rsidR="007C2127" w:rsidRPr="000E7305" w:rsidRDefault="007C2127" w:rsidP="007C2127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Easy event discovery</w:t>
      </w:r>
    </w:p>
    <w:p w14:paraId="543591C1" w14:textId="77777777" w:rsidR="007C2127" w:rsidRPr="000E7305" w:rsidRDefault="007C2127" w:rsidP="007C2127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Flexible seat selection</w:t>
      </w:r>
    </w:p>
    <w:p w14:paraId="26257F18" w14:textId="77777777" w:rsidR="007C2127" w:rsidRPr="000E7305" w:rsidRDefault="007C2127" w:rsidP="007C2127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Instant booking confirmation</w:t>
      </w:r>
    </w:p>
    <w:p w14:paraId="7ED90B6C" w14:textId="77777777" w:rsidR="00254C5D" w:rsidRPr="000E7305" w:rsidRDefault="007C2127" w:rsidP="00254C5D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Digital ticket convenience</w:t>
      </w:r>
    </w:p>
    <w:p w14:paraId="1C1DDB37" w14:textId="1F28E4AA" w:rsidR="007C2127" w:rsidRPr="000E7305" w:rsidRDefault="007C2127" w:rsidP="00254C5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For System Administrators:</w:t>
      </w:r>
    </w:p>
    <w:p w14:paraId="406F9DAE" w14:textId="77777777" w:rsidR="007C2127" w:rsidRPr="000E7305" w:rsidRDefault="007C2127" w:rsidP="007C2127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Centralized management</w:t>
      </w:r>
    </w:p>
    <w:p w14:paraId="1500E7BE" w14:textId="77777777" w:rsidR="007C2127" w:rsidRPr="000E7305" w:rsidRDefault="007C2127" w:rsidP="007C2127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Automated processes</w:t>
      </w:r>
    </w:p>
    <w:p w14:paraId="5EC71B18" w14:textId="77777777" w:rsidR="007C2127" w:rsidRPr="000E7305" w:rsidRDefault="007C2127" w:rsidP="007C2127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Performance monitoring</w:t>
      </w:r>
    </w:p>
    <w:p w14:paraId="0276316D" w14:textId="6A3B102C" w:rsidR="007C2127" w:rsidRPr="000E7305" w:rsidRDefault="007C2127" w:rsidP="00254C5D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Scalable architecture</w:t>
      </w:r>
    </w:p>
    <w:p w14:paraId="06B04A5E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0E7305">
        <w:rPr>
          <w:rFonts w:eastAsia="Times New Roman" w:cs="Times New Roman"/>
          <w:b/>
          <w:bCs/>
          <w:sz w:val="28"/>
          <w:szCs w:val="28"/>
        </w:rPr>
        <w:t>What problem does it solve?</w:t>
      </w:r>
    </w:p>
    <w:p w14:paraId="3421B225" w14:textId="77777777" w:rsidR="00093C3E" w:rsidRPr="000E7305" w:rsidRDefault="00093C3E" w:rsidP="00E259A0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Makes booking tickets easy and fast</w:t>
      </w:r>
    </w:p>
    <w:p w14:paraId="0BBBFF8D" w14:textId="77777777" w:rsidR="00093C3E" w:rsidRPr="000E7305" w:rsidRDefault="00093C3E" w:rsidP="00E259A0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Reduces the need for physical ticket counters</w:t>
      </w:r>
    </w:p>
    <w:p w14:paraId="464769FD" w14:textId="77777777" w:rsidR="00093C3E" w:rsidRPr="000E7305" w:rsidRDefault="00093C3E" w:rsidP="00E259A0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Keeps track of available seats automatically</w:t>
      </w:r>
    </w:p>
    <w:p w14:paraId="4087FD6D" w14:textId="5DE19F1B" w:rsidR="00093C3E" w:rsidRPr="000E7305" w:rsidRDefault="00093C3E" w:rsidP="00E259A0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Provides digital tickets that can't be easily lost</w:t>
      </w:r>
    </w:p>
    <w:p w14:paraId="3C1214FE" w14:textId="77777777" w:rsidR="00093C3E" w:rsidRPr="000E7305" w:rsidRDefault="00093C3E" w:rsidP="00E259A0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2"/>
          <w:szCs w:val="32"/>
        </w:rPr>
      </w:pPr>
      <w:r w:rsidRPr="000E7305">
        <w:rPr>
          <w:rFonts w:eastAsia="Times New Roman" w:cs="Times New Roman"/>
          <w:b/>
          <w:bCs/>
          <w:sz w:val="32"/>
          <w:szCs w:val="32"/>
        </w:rPr>
        <w:t>System Features</w:t>
      </w:r>
    </w:p>
    <w:p w14:paraId="1CBC1850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0E7305">
        <w:rPr>
          <w:rFonts w:eastAsia="Times New Roman" w:cs="Times New Roman"/>
          <w:b/>
          <w:bCs/>
          <w:sz w:val="28"/>
          <w:szCs w:val="28"/>
        </w:rPr>
        <w:t>For Regular Users:</w:t>
      </w:r>
    </w:p>
    <w:p w14:paraId="76FD65D6" w14:textId="77777777" w:rsidR="00093C3E" w:rsidRPr="000E7305" w:rsidRDefault="00093C3E" w:rsidP="00E259A0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View Events</w:t>
      </w:r>
      <w:r w:rsidRPr="000E7305">
        <w:rPr>
          <w:rFonts w:eastAsia="Times New Roman" w:cs="Times New Roman"/>
          <w:sz w:val="24"/>
          <w:szCs w:val="24"/>
        </w:rPr>
        <w:t>: See all upcoming events with details like date, time, location, and price</w:t>
      </w:r>
    </w:p>
    <w:p w14:paraId="7238CC75" w14:textId="77777777" w:rsidR="00093C3E" w:rsidRPr="000E7305" w:rsidRDefault="00093C3E" w:rsidP="00E259A0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 Tickets</w:t>
      </w:r>
      <w:r w:rsidRPr="000E7305">
        <w:rPr>
          <w:rFonts w:eastAsia="Times New Roman" w:cs="Times New Roman"/>
          <w:sz w:val="24"/>
          <w:szCs w:val="24"/>
        </w:rPr>
        <w:t>: Reserve seats for events they want to attend</w:t>
      </w:r>
    </w:p>
    <w:p w14:paraId="08089F51" w14:textId="77777777" w:rsidR="00093C3E" w:rsidRPr="000E7305" w:rsidRDefault="00093C3E" w:rsidP="00E259A0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Get Digital Tickets</w:t>
      </w:r>
      <w:r w:rsidRPr="000E7305">
        <w:rPr>
          <w:rFonts w:eastAsia="Times New Roman" w:cs="Times New Roman"/>
          <w:sz w:val="24"/>
          <w:szCs w:val="24"/>
        </w:rPr>
        <w:t>: Receive a QR code that serves as their ticket</w:t>
      </w:r>
    </w:p>
    <w:p w14:paraId="4DD48ED0" w14:textId="77777777" w:rsidR="00093C3E" w:rsidRPr="000E7305" w:rsidRDefault="00093C3E" w:rsidP="00E259A0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See Seat Availability</w:t>
      </w:r>
      <w:r w:rsidRPr="000E7305">
        <w:rPr>
          <w:rFonts w:eastAsia="Times New Roman" w:cs="Times New Roman"/>
          <w:sz w:val="24"/>
          <w:szCs w:val="24"/>
        </w:rPr>
        <w:t>: Know how many seats are left for each event</w:t>
      </w:r>
    </w:p>
    <w:p w14:paraId="6E7797BA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0E7305">
        <w:rPr>
          <w:rFonts w:eastAsia="Times New Roman" w:cs="Times New Roman"/>
          <w:b/>
          <w:bCs/>
          <w:sz w:val="28"/>
          <w:szCs w:val="28"/>
        </w:rPr>
        <w:t>For Administrators:</w:t>
      </w:r>
    </w:p>
    <w:p w14:paraId="7D04B66C" w14:textId="77777777" w:rsidR="00093C3E" w:rsidRPr="000E7305" w:rsidRDefault="00093C3E" w:rsidP="00E259A0">
      <w:pPr>
        <w:numPr>
          <w:ilvl w:val="0"/>
          <w:numId w:val="1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Add New Events</w:t>
      </w:r>
      <w:r w:rsidRPr="000E7305">
        <w:rPr>
          <w:rFonts w:eastAsia="Times New Roman" w:cs="Times New Roman"/>
          <w:sz w:val="24"/>
          <w:szCs w:val="24"/>
        </w:rPr>
        <w:t>: Create new events with all necessary details</w:t>
      </w:r>
    </w:p>
    <w:p w14:paraId="38D7572E" w14:textId="77777777" w:rsidR="00093C3E" w:rsidRPr="000E7305" w:rsidRDefault="00093C3E" w:rsidP="00E259A0">
      <w:pPr>
        <w:numPr>
          <w:ilvl w:val="0"/>
          <w:numId w:val="1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Manage Bookings</w:t>
      </w:r>
      <w:r w:rsidRPr="000E7305">
        <w:rPr>
          <w:rFonts w:eastAsia="Times New Roman" w:cs="Times New Roman"/>
          <w:sz w:val="24"/>
          <w:szCs w:val="24"/>
        </w:rPr>
        <w:t>: See who has booked tickets</w:t>
      </w:r>
    </w:p>
    <w:p w14:paraId="3838429F" w14:textId="77777777" w:rsidR="00093C3E" w:rsidRPr="000E7305" w:rsidRDefault="00093C3E" w:rsidP="00E259A0">
      <w:pPr>
        <w:numPr>
          <w:ilvl w:val="0"/>
          <w:numId w:val="1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lastRenderedPageBreak/>
        <w:t>Update Event Information</w:t>
      </w:r>
      <w:r w:rsidRPr="000E7305">
        <w:rPr>
          <w:rFonts w:eastAsia="Times New Roman" w:cs="Times New Roman"/>
          <w:sz w:val="24"/>
          <w:szCs w:val="24"/>
        </w:rPr>
        <w:t>: Change event details if needed</w:t>
      </w:r>
    </w:p>
    <w:p w14:paraId="6160AF77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0E7305">
        <w:rPr>
          <w:rFonts w:eastAsia="Times New Roman" w:cs="Times New Roman"/>
          <w:b/>
          <w:bCs/>
          <w:sz w:val="28"/>
          <w:szCs w:val="28"/>
        </w:rPr>
        <w:t>Special Features:</w:t>
      </w:r>
    </w:p>
    <w:p w14:paraId="073DCDEC" w14:textId="77777777" w:rsidR="00E259A0" w:rsidRPr="000E7305" w:rsidRDefault="00093C3E" w:rsidP="00E259A0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QR Code Generation</w:t>
      </w:r>
      <w:r w:rsidRPr="000E7305">
        <w:rPr>
          <w:rFonts w:eastAsia="Times New Roman" w:cs="Times New Roman"/>
          <w:sz w:val="24"/>
          <w:szCs w:val="24"/>
        </w:rPr>
        <w:t>: Each booking gets a unique QR code</w:t>
      </w:r>
    </w:p>
    <w:p w14:paraId="6F3C454E" w14:textId="5744D8CB" w:rsidR="00093C3E" w:rsidRPr="000E7305" w:rsidRDefault="00093C3E" w:rsidP="00E259A0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Automatic Seat Management</w:t>
      </w:r>
      <w:r w:rsidRPr="000E7305">
        <w:rPr>
          <w:rFonts w:eastAsia="Times New Roman" w:cs="Times New Roman"/>
          <w:sz w:val="24"/>
          <w:szCs w:val="24"/>
        </w:rPr>
        <w:t>: System automatically reduces available seats when someone books</w:t>
      </w:r>
    </w:p>
    <w:p w14:paraId="763BB6E5" w14:textId="77777777" w:rsidR="00093C3E" w:rsidRPr="000E7305" w:rsidRDefault="00093C3E" w:rsidP="00E259A0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Responsive Design</w:t>
      </w:r>
      <w:r w:rsidRPr="000E7305">
        <w:rPr>
          <w:rFonts w:eastAsia="Times New Roman" w:cs="Times New Roman"/>
          <w:sz w:val="24"/>
          <w:szCs w:val="24"/>
        </w:rPr>
        <w:t>: Works well on computers, tablets, and phones</w:t>
      </w:r>
    </w:p>
    <w:p w14:paraId="358C87B3" w14:textId="5E3CF677" w:rsidR="00093C3E" w:rsidRPr="000E7305" w:rsidRDefault="00093C3E" w:rsidP="00E259A0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Security</w:t>
      </w:r>
      <w:r w:rsidRPr="000E7305">
        <w:rPr>
          <w:rFonts w:eastAsia="Times New Roman" w:cs="Times New Roman"/>
          <w:sz w:val="24"/>
          <w:szCs w:val="24"/>
        </w:rPr>
        <w:t>: Protects against common web attacks</w:t>
      </w:r>
    </w:p>
    <w:p w14:paraId="6B3EA056" w14:textId="77777777" w:rsidR="00093C3E" w:rsidRPr="000E7305" w:rsidRDefault="00093C3E" w:rsidP="00E259A0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Technical Details</w:t>
      </w:r>
    </w:p>
    <w:p w14:paraId="5C99F9ED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Programming Languages Used:</w:t>
      </w:r>
    </w:p>
    <w:p w14:paraId="1A15EE83" w14:textId="77777777" w:rsidR="00093C3E" w:rsidRPr="000E7305" w:rsidRDefault="00093C3E" w:rsidP="00E259A0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PHP</w:t>
      </w:r>
      <w:r w:rsidRPr="000E7305">
        <w:rPr>
          <w:rFonts w:eastAsia="Times New Roman" w:cs="Times New Roman"/>
          <w:sz w:val="24"/>
          <w:szCs w:val="24"/>
        </w:rPr>
        <w:t>: For server-side logic (the brain of the website)</w:t>
      </w:r>
    </w:p>
    <w:p w14:paraId="566BE344" w14:textId="77777777" w:rsidR="00093C3E" w:rsidRPr="000E7305" w:rsidRDefault="00093C3E" w:rsidP="00E259A0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HTML</w:t>
      </w:r>
      <w:r w:rsidRPr="000E7305">
        <w:rPr>
          <w:rFonts w:eastAsia="Times New Roman" w:cs="Times New Roman"/>
          <w:sz w:val="24"/>
          <w:szCs w:val="24"/>
        </w:rPr>
        <w:t>: For webpage structure</w:t>
      </w:r>
    </w:p>
    <w:p w14:paraId="03FA9314" w14:textId="77777777" w:rsidR="00093C3E" w:rsidRPr="000E7305" w:rsidRDefault="00093C3E" w:rsidP="00E259A0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CSS</w:t>
      </w:r>
      <w:r w:rsidRPr="000E7305">
        <w:rPr>
          <w:rFonts w:eastAsia="Times New Roman" w:cs="Times New Roman"/>
          <w:sz w:val="24"/>
          <w:szCs w:val="24"/>
        </w:rPr>
        <w:t>: For making the website look attractive</w:t>
      </w:r>
    </w:p>
    <w:p w14:paraId="3EE924E8" w14:textId="5308918A" w:rsidR="00093C3E" w:rsidRPr="000E7305" w:rsidRDefault="00093C3E" w:rsidP="00E259A0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JavaScript</w:t>
      </w:r>
      <w:r w:rsidRPr="000E7305">
        <w:rPr>
          <w:rFonts w:eastAsia="Times New Roman" w:cs="Times New Roman"/>
          <w:sz w:val="24"/>
          <w:szCs w:val="24"/>
        </w:rPr>
        <w:t>: Used a bit interactive features</w:t>
      </w:r>
    </w:p>
    <w:p w14:paraId="1139AC6E" w14:textId="77777777" w:rsidR="00093C3E" w:rsidRPr="000E7305" w:rsidRDefault="00093C3E" w:rsidP="00E259A0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SQL</w:t>
      </w:r>
      <w:r w:rsidRPr="000E7305">
        <w:rPr>
          <w:rFonts w:eastAsia="Times New Roman" w:cs="Times New Roman"/>
          <w:sz w:val="24"/>
          <w:szCs w:val="24"/>
        </w:rPr>
        <w:t>: For database operations</w:t>
      </w:r>
    </w:p>
    <w:p w14:paraId="6C98AAC3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Technologies and Libraries:</w:t>
      </w:r>
    </w:p>
    <w:p w14:paraId="37DBDA86" w14:textId="77777777" w:rsidR="00093C3E" w:rsidRPr="000E7305" w:rsidRDefault="00093C3E" w:rsidP="00E259A0">
      <w:pPr>
        <w:numPr>
          <w:ilvl w:val="0"/>
          <w:numId w:val="2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Bootstrap</w:t>
      </w:r>
      <w:r w:rsidRPr="000E7305">
        <w:rPr>
          <w:rFonts w:eastAsia="Times New Roman" w:cs="Times New Roman"/>
          <w:sz w:val="24"/>
          <w:szCs w:val="24"/>
        </w:rPr>
        <w:t>: Makes the website look modern and work on all devices</w:t>
      </w:r>
    </w:p>
    <w:p w14:paraId="2ABC22D6" w14:textId="77777777" w:rsidR="00093C3E" w:rsidRPr="000E7305" w:rsidRDefault="00093C3E" w:rsidP="00E259A0">
      <w:pPr>
        <w:numPr>
          <w:ilvl w:val="0"/>
          <w:numId w:val="2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PHPQRCode</w:t>
      </w:r>
      <w:r w:rsidRPr="000E7305">
        <w:rPr>
          <w:rFonts w:eastAsia="Times New Roman" w:cs="Times New Roman"/>
          <w:sz w:val="24"/>
          <w:szCs w:val="24"/>
        </w:rPr>
        <w:t>: Creates QR codes for tickets</w:t>
      </w:r>
    </w:p>
    <w:p w14:paraId="797CAE1C" w14:textId="36C7AB9E" w:rsidR="00E259A0" w:rsidRPr="000E7305" w:rsidRDefault="00093C3E" w:rsidP="008C5857">
      <w:pPr>
        <w:numPr>
          <w:ilvl w:val="0"/>
          <w:numId w:val="2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MySQL</w:t>
      </w:r>
      <w:r w:rsidRPr="000E7305">
        <w:rPr>
          <w:rFonts w:eastAsia="Times New Roman" w:cs="Times New Roman"/>
          <w:sz w:val="24"/>
          <w:szCs w:val="24"/>
        </w:rPr>
        <w:t>: Stores all data</w:t>
      </w:r>
    </w:p>
    <w:p w14:paraId="7F25917A" w14:textId="77777777" w:rsidR="000E0945" w:rsidRPr="000E7305" w:rsidRDefault="000E0945" w:rsidP="000E094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Development Tools</w:t>
      </w:r>
    </w:p>
    <w:p w14:paraId="5F4AE017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Visual Studio Code</w:t>
      </w:r>
    </w:p>
    <w:p w14:paraId="5683CC6A" w14:textId="77777777" w:rsidR="000E0945" w:rsidRPr="000E7305" w:rsidRDefault="000E0945" w:rsidP="000E0945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Purpose</w:t>
      </w:r>
      <w:r w:rsidRPr="000E7305">
        <w:rPr>
          <w:rFonts w:eastAsia="Times New Roman" w:cs="Times New Roman"/>
          <w:sz w:val="24"/>
          <w:szCs w:val="24"/>
        </w:rPr>
        <w:t>: Primary code editor</w:t>
      </w:r>
    </w:p>
    <w:p w14:paraId="1945D43A" w14:textId="77777777" w:rsidR="000E0945" w:rsidRPr="000E7305" w:rsidRDefault="000E0945" w:rsidP="000E0945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Extensions Used</w:t>
      </w:r>
      <w:r w:rsidRPr="000E7305">
        <w:rPr>
          <w:rFonts w:eastAsia="Times New Roman" w:cs="Times New Roman"/>
          <w:sz w:val="24"/>
          <w:szCs w:val="24"/>
        </w:rPr>
        <w:t xml:space="preserve">: </w:t>
      </w:r>
    </w:p>
    <w:p w14:paraId="26EB871E" w14:textId="77777777" w:rsidR="000E0945" w:rsidRPr="000E7305" w:rsidRDefault="000E0945" w:rsidP="000E0945">
      <w:pPr>
        <w:numPr>
          <w:ilvl w:val="1"/>
          <w:numId w:val="9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PHP IntelliSense</w:t>
      </w:r>
    </w:p>
    <w:p w14:paraId="34AB5FC4" w14:textId="77777777" w:rsidR="000E0945" w:rsidRPr="000E7305" w:rsidRDefault="000E0945" w:rsidP="000E0945">
      <w:pPr>
        <w:numPr>
          <w:ilvl w:val="1"/>
          <w:numId w:val="9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Laravel Blade Snippets</w:t>
      </w:r>
    </w:p>
    <w:p w14:paraId="256C3B8C" w14:textId="1CBC345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Git &amp; GitHub &amp; GitHub Desktop</w:t>
      </w:r>
    </w:p>
    <w:p w14:paraId="44353084" w14:textId="77777777" w:rsidR="000E0945" w:rsidRPr="000E7305" w:rsidRDefault="000E0945" w:rsidP="000E0945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Purpose</w:t>
      </w:r>
      <w:r w:rsidRPr="000E7305">
        <w:rPr>
          <w:rFonts w:eastAsia="Times New Roman" w:cs="Times New Roman"/>
          <w:sz w:val="24"/>
          <w:szCs w:val="24"/>
        </w:rPr>
        <w:t>: Version control system</w:t>
      </w:r>
    </w:p>
    <w:p w14:paraId="47931CCE" w14:textId="77777777" w:rsidR="000E0945" w:rsidRPr="000E7305" w:rsidRDefault="000E0945" w:rsidP="000E0945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Benefits</w:t>
      </w:r>
      <w:r w:rsidRPr="000E7305">
        <w:rPr>
          <w:rFonts w:eastAsia="Times New Roman" w:cs="Times New Roman"/>
          <w:sz w:val="24"/>
          <w:szCs w:val="24"/>
        </w:rPr>
        <w:t xml:space="preserve">: </w:t>
      </w:r>
    </w:p>
    <w:p w14:paraId="71C4F768" w14:textId="77777777" w:rsidR="000E0945" w:rsidRPr="000E7305" w:rsidRDefault="000E0945" w:rsidP="000E0945">
      <w:pPr>
        <w:numPr>
          <w:ilvl w:val="1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Collaborative development</w:t>
      </w:r>
    </w:p>
    <w:p w14:paraId="2C543231" w14:textId="77777777" w:rsidR="000E0945" w:rsidRPr="000E7305" w:rsidRDefault="000E0945" w:rsidP="000E0945">
      <w:pPr>
        <w:numPr>
          <w:ilvl w:val="1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Version tracking</w:t>
      </w:r>
    </w:p>
    <w:p w14:paraId="35163A5F" w14:textId="77777777" w:rsidR="000E0945" w:rsidRPr="000E7305" w:rsidRDefault="000E0945" w:rsidP="000E0945">
      <w:pPr>
        <w:numPr>
          <w:ilvl w:val="1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Branch management</w:t>
      </w:r>
    </w:p>
    <w:p w14:paraId="30CA2DAC" w14:textId="77777777" w:rsidR="000E0945" w:rsidRPr="000E7305" w:rsidRDefault="000E0945" w:rsidP="000E0945">
      <w:pPr>
        <w:numPr>
          <w:ilvl w:val="1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Deployment automation</w:t>
      </w:r>
    </w:p>
    <w:p w14:paraId="5746ED2F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XAMPP/Laravel Valet</w:t>
      </w:r>
    </w:p>
    <w:p w14:paraId="57060BC6" w14:textId="77777777" w:rsidR="000E0945" w:rsidRPr="000E7305" w:rsidRDefault="000E0945" w:rsidP="000E0945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Purpose</w:t>
      </w:r>
      <w:r w:rsidRPr="000E7305">
        <w:rPr>
          <w:rFonts w:eastAsia="Times New Roman" w:cs="Times New Roman"/>
          <w:sz w:val="24"/>
          <w:szCs w:val="24"/>
        </w:rPr>
        <w:t>: Local development environment</w:t>
      </w:r>
    </w:p>
    <w:p w14:paraId="1DFE93C2" w14:textId="77777777" w:rsidR="000E0945" w:rsidRPr="000E7305" w:rsidRDefault="000E0945" w:rsidP="000E0945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Components</w:t>
      </w:r>
      <w:r w:rsidRPr="000E7305">
        <w:rPr>
          <w:rFonts w:eastAsia="Times New Roman" w:cs="Times New Roman"/>
          <w:sz w:val="24"/>
          <w:szCs w:val="24"/>
        </w:rPr>
        <w:t xml:space="preserve">: </w:t>
      </w:r>
    </w:p>
    <w:p w14:paraId="4A77315F" w14:textId="77777777" w:rsidR="000E0945" w:rsidRPr="000E7305" w:rsidRDefault="000E0945" w:rsidP="000E0945">
      <w:pPr>
        <w:numPr>
          <w:ilvl w:val="1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lastRenderedPageBreak/>
        <w:t>Apache web server</w:t>
      </w:r>
    </w:p>
    <w:p w14:paraId="59ADF6AE" w14:textId="77777777" w:rsidR="000E0945" w:rsidRPr="000E7305" w:rsidRDefault="000E0945" w:rsidP="000E0945">
      <w:pPr>
        <w:numPr>
          <w:ilvl w:val="1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MySQL database</w:t>
      </w:r>
    </w:p>
    <w:p w14:paraId="01DD6401" w14:textId="77777777" w:rsidR="000E0945" w:rsidRPr="000E7305" w:rsidRDefault="000E0945" w:rsidP="000E0945">
      <w:pPr>
        <w:numPr>
          <w:ilvl w:val="1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PHP interpreter</w:t>
      </w:r>
    </w:p>
    <w:p w14:paraId="25523855" w14:textId="77777777" w:rsidR="000E0945" w:rsidRPr="000E7305" w:rsidRDefault="000E0945" w:rsidP="000E0945">
      <w:pPr>
        <w:numPr>
          <w:ilvl w:val="1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phpMyAdmin</w:t>
      </w:r>
    </w:p>
    <w:p w14:paraId="5F16FFB7" w14:textId="77777777" w:rsidR="000E0945" w:rsidRPr="000E7305" w:rsidRDefault="000E0945" w:rsidP="000E094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System Components</w:t>
      </w:r>
    </w:p>
    <w:p w14:paraId="105CEFEB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1. Authentication System</w:t>
      </w:r>
    </w:p>
    <w:p w14:paraId="586CB514" w14:textId="77777777" w:rsidR="000E0945" w:rsidRPr="000E7305" w:rsidRDefault="000E0945" w:rsidP="000E0945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User registration and login</w:t>
      </w:r>
    </w:p>
    <w:p w14:paraId="5D6BAEA2" w14:textId="77777777" w:rsidR="000E0945" w:rsidRPr="000E7305" w:rsidRDefault="000E0945" w:rsidP="000E0945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Password reset functionality</w:t>
      </w:r>
    </w:p>
    <w:p w14:paraId="2898D11E" w14:textId="77777777" w:rsidR="000E0945" w:rsidRPr="000E7305" w:rsidRDefault="000E0945" w:rsidP="000E0945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Session management</w:t>
      </w:r>
    </w:p>
    <w:p w14:paraId="099B2DB0" w14:textId="77777777" w:rsidR="000E0945" w:rsidRPr="000E7305" w:rsidRDefault="000E0945" w:rsidP="000E0945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Role-based access control</w:t>
      </w:r>
    </w:p>
    <w:p w14:paraId="21347ED9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2. Event Management System</w:t>
      </w:r>
    </w:p>
    <w:p w14:paraId="75F3105D" w14:textId="77777777" w:rsidR="000E0945" w:rsidRPr="000E7305" w:rsidRDefault="000E0945" w:rsidP="000E0945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Event CRUD operations</w:t>
      </w:r>
    </w:p>
    <w:p w14:paraId="08C7AF35" w14:textId="77777777" w:rsidR="000E0945" w:rsidRPr="000E7305" w:rsidRDefault="000E0945" w:rsidP="000E0945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Image upload and storage</w:t>
      </w:r>
    </w:p>
    <w:p w14:paraId="64914BE1" w14:textId="77777777" w:rsidR="000E0945" w:rsidRPr="000E7305" w:rsidRDefault="000E0945" w:rsidP="000E0945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Status management</w:t>
      </w:r>
    </w:p>
    <w:p w14:paraId="3518E02A" w14:textId="77777777" w:rsidR="000E0945" w:rsidRPr="000E7305" w:rsidRDefault="000E0945" w:rsidP="000E0945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Search and filtering</w:t>
      </w:r>
    </w:p>
    <w:p w14:paraId="165C748A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3. Seat Management System</w:t>
      </w:r>
    </w:p>
    <w:p w14:paraId="73EF9E55" w14:textId="77777777" w:rsidR="000E0945" w:rsidRPr="000E7305" w:rsidRDefault="000E0945" w:rsidP="000E0945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Seat configuration</w:t>
      </w:r>
    </w:p>
    <w:p w14:paraId="4A9A18AA" w14:textId="77777777" w:rsidR="000E0945" w:rsidRPr="000E7305" w:rsidRDefault="000E0945" w:rsidP="000E0945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Real-time availability tracking</w:t>
      </w:r>
    </w:p>
    <w:p w14:paraId="14B12048" w14:textId="77777777" w:rsidR="000E0945" w:rsidRPr="000E7305" w:rsidRDefault="000E0945" w:rsidP="000E0945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Reservation system</w:t>
      </w:r>
    </w:p>
    <w:p w14:paraId="6A301A8F" w14:textId="77777777" w:rsidR="000E0945" w:rsidRPr="000E7305" w:rsidRDefault="000E0945" w:rsidP="000E0945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Pricing management</w:t>
      </w:r>
    </w:p>
    <w:p w14:paraId="5277C6D3" w14:textId="77777777" w:rsidR="000E0945" w:rsidRPr="000E7305" w:rsidRDefault="000E0945" w:rsidP="000E0945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Visual seat mapping</w:t>
      </w:r>
    </w:p>
    <w:p w14:paraId="5813758D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4. Booking System</w:t>
      </w:r>
    </w:p>
    <w:p w14:paraId="7D918773" w14:textId="77777777" w:rsidR="000E0945" w:rsidRPr="000E7305" w:rsidRDefault="000E0945" w:rsidP="000E0945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Booking creation and management</w:t>
      </w:r>
    </w:p>
    <w:p w14:paraId="2F65A4F8" w14:textId="77777777" w:rsidR="000E0945" w:rsidRPr="000E7305" w:rsidRDefault="000E0945" w:rsidP="000E0945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Confirmation system</w:t>
      </w:r>
    </w:p>
    <w:p w14:paraId="69768679" w14:textId="77777777" w:rsidR="000E0945" w:rsidRPr="000E7305" w:rsidRDefault="000E0945" w:rsidP="000E0945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History tracking</w:t>
      </w:r>
    </w:p>
    <w:p w14:paraId="0311BBA2" w14:textId="77777777" w:rsidR="000E0945" w:rsidRPr="000E7305" w:rsidRDefault="000E0945" w:rsidP="000E0945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Modification handling</w:t>
      </w:r>
    </w:p>
    <w:p w14:paraId="5A57EA00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5. Communication System</w:t>
      </w:r>
    </w:p>
    <w:p w14:paraId="79B8EC06" w14:textId="77777777" w:rsidR="000E0945" w:rsidRPr="000E7305" w:rsidRDefault="000E0945" w:rsidP="000E0945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Email notification service</w:t>
      </w:r>
    </w:p>
    <w:p w14:paraId="464393D9" w14:textId="77777777" w:rsidR="000E0945" w:rsidRPr="000E7305" w:rsidRDefault="000E0945" w:rsidP="000E0945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Template management</w:t>
      </w:r>
    </w:p>
    <w:p w14:paraId="298BB470" w14:textId="77777777" w:rsidR="000E0945" w:rsidRPr="000E7305" w:rsidRDefault="000E0945" w:rsidP="000E0945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Queue processing</w:t>
      </w:r>
    </w:p>
    <w:p w14:paraId="6F9606E6" w14:textId="77777777" w:rsidR="000E0945" w:rsidRPr="000E7305" w:rsidRDefault="000E0945" w:rsidP="000E0945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Attachment handling</w:t>
      </w:r>
    </w:p>
    <w:p w14:paraId="5E8A6966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6. Reporting System</w:t>
      </w:r>
    </w:p>
    <w:p w14:paraId="7EFA451E" w14:textId="77777777" w:rsidR="000E0945" w:rsidRPr="000E7305" w:rsidRDefault="000E0945" w:rsidP="000E0945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Analytics dashboard</w:t>
      </w:r>
    </w:p>
    <w:p w14:paraId="623A92A6" w14:textId="77777777" w:rsidR="000E0945" w:rsidRPr="000E7305" w:rsidRDefault="000E0945" w:rsidP="000E0945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Performance metrics</w:t>
      </w:r>
    </w:p>
    <w:p w14:paraId="7C18C2CB" w14:textId="77777777" w:rsidR="000E0945" w:rsidRPr="000E7305" w:rsidRDefault="000E0945" w:rsidP="000E0945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User statistics</w:t>
      </w:r>
    </w:p>
    <w:p w14:paraId="51E83ACC" w14:textId="2268C2E6" w:rsidR="00DD4D15" w:rsidRPr="000E7305" w:rsidRDefault="000E0945" w:rsidP="000E0945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Revenue tracking</w:t>
      </w:r>
    </w:p>
    <w:p w14:paraId="1A487951" w14:textId="77777777" w:rsidR="000E0945" w:rsidRPr="000E7305" w:rsidRDefault="000E0945" w:rsidP="000E0945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14:paraId="0DCDB340" w14:textId="77777777" w:rsidR="000E0945" w:rsidRPr="000E7305" w:rsidRDefault="000E0945" w:rsidP="000E0945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14:paraId="011167D1" w14:textId="77777777" w:rsidR="000E0945" w:rsidRPr="000E7305" w:rsidRDefault="000E0945" w:rsidP="000E0945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14:paraId="6F1C20BF" w14:textId="77777777" w:rsidR="000E0945" w:rsidRPr="000E7305" w:rsidRDefault="000E0945" w:rsidP="000E094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Data Flow Architecture</w:t>
      </w:r>
    </w:p>
    <w:p w14:paraId="25213DA5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1. User Request Flow</w:t>
      </w:r>
    </w:p>
    <w:p w14:paraId="074698F8" w14:textId="77777777" w:rsidR="000E0945" w:rsidRPr="000E7305" w:rsidRDefault="000E0945" w:rsidP="000E0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>User Interface → Route → Controller → Service → Model → Database</w:t>
      </w:r>
    </w:p>
    <w:p w14:paraId="3A671426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2. Response Flow</w:t>
      </w:r>
    </w:p>
    <w:p w14:paraId="1F7CB62C" w14:textId="77777777" w:rsidR="000E0945" w:rsidRPr="000E7305" w:rsidRDefault="000E0945" w:rsidP="000E0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>Database → Model → Service → Controller → View → User Interface</w:t>
      </w:r>
    </w:p>
    <w:p w14:paraId="0E656A96" w14:textId="77777777" w:rsidR="000E0945" w:rsidRPr="000E7305" w:rsidRDefault="000E0945" w:rsidP="000E094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3. Email Notification Flow</w:t>
      </w:r>
    </w:p>
    <w:p w14:paraId="6393B398" w14:textId="04767F03" w:rsidR="00DD4D15" w:rsidRPr="000E7305" w:rsidRDefault="000E0945" w:rsidP="00384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>Booking Event → Queue → Mail Service → Email Template → SMTP → User</w:t>
      </w:r>
    </w:p>
    <w:p w14:paraId="1FB358DA" w14:textId="77777777" w:rsidR="00384F92" w:rsidRPr="000E7305" w:rsidRDefault="00384F92" w:rsidP="00384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ABB2BF"/>
          <w:sz w:val="20"/>
          <w:szCs w:val="20"/>
        </w:rPr>
      </w:pPr>
    </w:p>
    <w:p w14:paraId="4C7A4246" w14:textId="3E645F10" w:rsidR="00DD4D15" w:rsidRPr="000E7305" w:rsidRDefault="00384F92" w:rsidP="00384F92">
      <w:pPr>
        <w:spacing w:before="100" w:beforeAutospacing="1" w:after="100" w:afterAutospacing="1"/>
        <w:rPr>
          <w:rFonts w:eastAsia="Times New Roman" w:cs="Times New Roman"/>
          <w:b/>
          <w:bCs/>
          <w:sz w:val="40"/>
          <w:szCs w:val="40"/>
        </w:rPr>
      </w:pPr>
      <w:r w:rsidRPr="000E7305">
        <w:rPr>
          <w:b/>
          <w:bCs/>
          <w:sz w:val="36"/>
          <w:szCs w:val="36"/>
        </w:rPr>
        <w:t>Database Design</w:t>
      </w:r>
    </w:p>
    <w:p w14:paraId="39963CDD" w14:textId="77777777" w:rsidR="00384F92" w:rsidRPr="000E7305" w:rsidRDefault="00384F92" w:rsidP="00384F92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Conceptual Design</w:t>
      </w:r>
    </w:p>
    <w:p w14:paraId="53A9D01D" w14:textId="77777777" w:rsidR="00384F92" w:rsidRPr="000E7305" w:rsidRDefault="00384F92" w:rsidP="00384F92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database design follows a normalized approach ensuring data integrity, reducing redundancy, and maintaining referential consistency. The schema supports complex relationships between entities while maintaining performance.</w:t>
      </w:r>
    </w:p>
    <w:p w14:paraId="76DBEBCD" w14:textId="77777777" w:rsidR="00384F92" w:rsidRPr="000E7305" w:rsidRDefault="00384F92" w:rsidP="00384F92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Entity Relationship Diagram</w:t>
      </w:r>
    </w:p>
    <w:p w14:paraId="6DF20B16" w14:textId="77777777" w:rsidR="00384F92" w:rsidRPr="000E7305" w:rsidRDefault="00384F92" w:rsidP="00384F92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Primary Entities:</w:t>
      </w:r>
    </w:p>
    <w:p w14:paraId="79A02F51" w14:textId="77777777" w:rsidR="00384F92" w:rsidRPr="000E7305" w:rsidRDefault="00384F92" w:rsidP="00384F92">
      <w:pPr>
        <w:numPr>
          <w:ilvl w:val="0"/>
          <w:numId w:val="9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Users</w:t>
      </w:r>
      <w:r w:rsidRPr="000E7305">
        <w:rPr>
          <w:rFonts w:eastAsia="Times New Roman" w:cs="Times New Roman"/>
          <w:sz w:val="24"/>
          <w:szCs w:val="24"/>
        </w:rPr>
        <w:t xml:space="preserve"> - System users (both regular users and administrators)</w:t>
      </w:r>
    </w:p>
    <w:p w14:paraId="11443F06" w14:textId="77777777" w:rsidR="00384F92" w:rsidRPr="000E7305" w:rsidRDefault="00384F92" w:rsidP="00384F92">
      <w:pPr>
        <w:numPr>
          <w:ilvl w:val="0"/>
          <w:numId w:val="9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Events</w:t>
      </w:r>
      <w:r w:rsidRPr="000E7305">
        <w:rPr>
          <w:rFonts w:eastAsia="Times New Roman" w:cs="Times New Roman"/>
          <w:sz w:val="24"/>
          <w:szCs w:val="24"/>
        </w:rPr>
        <w:t xml:space="preserve"> - Event information and management</w:t>
      </w:r>
    </w:p>
    <w:p w14:paraId="023281C1" w14:textId="77777777" w:rsidR="00384F92" w:rsidRPr="000E7305" w:rsidRDefault="00384F92" w:rsidP="00384F92">
      <w:pPr>
        <w:numPr>
          <w:ilvl w:val="0"/>
          <w:numId w:val="9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Seats</w:t>
      </w:r>
      <w:r w:rsidRPr="000E7305">
        <w:rPr>
          <w:rFonts w:eastAsia="Times New Roman" w:cs="Times New Roman"/>
          <w:sz w:val="24"/>
          <w:szCs w:val="24"/>
        </w:rPr>
        <w:t xml:space="preserve"> - Individual seat management for events</w:t>
      </w:r>
    </w:p>
    <w:p w14:paraId="66A881E8" w14:textId="253A4BAD" w:rsidR="00384F92" w:rsidRPr="000E7305" w:rsidRDefault="00384F92" w:rsidP="00384F92">
      <w:pPr>
        <w:numPr>
          <w:ilvl w:val="0"/>
          <w:numId w:val="9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Bookings</w:t>
      </w:r>
      <w:r w:rsidRPr="000E7305">
        <w:rPr>
          <w:rFonts w:eastAsia="Times New Roman" w:cs="Times New Roman"/>
          <w:sz w:val="24"/>
          <w:szCs w:val="24"/>
        </w:rPr>
        <w:t xml:space="preserve"> – Bookings details</w:t>
      </w:r>
    </w:p>
    <w:p w14:paraId="698C9558" w14:textId="77777777" w:rsidR="00384F92" w:rsidRPr="000E7305" w:rsidRDefault="00384F92" w:rsidP="00384F92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Relationships:</w:t>
      </w:r>
    </w:p>
    <w:p w14:paraId="514A4FAC" w14:textId="77777777" w:rsidR="00384F92" w:rsidRPr="000E7305" w:rsidRDefault="00384F92" w:rsidP="00384F92">
      <w:pPr>
        <w:numPr>
          <w:ilvl w:val="0"/>
          <w:numId w:val="10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Users have many Events (one-to-many)</w:t>
      </w:r>
    </w:p>
    <w:p w14:paraId="2ADF593F" w14:textId="77777777" w:rsidR="00384F92" w:rsidRPr="000E7305" w:rsidRDefault="00384F92" w:rsidP="00384F92">
      <w:pPr>
        <w:numPr>
          <w:ilvl w:val="0"/>
          <w:numId w:val="10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Events have many Seats (one-to-many)</w:t>
      </w:r>
    </w:p>
    <w:p w14:paraId="556F7E9B" w14:textId="77777777" w:rsidR="00384F92" w:rsidRPr="000E7305" w:rsidRDefault="00384F92" w:rsidP="00384F92">
      <w:pPr>
        <w:numPr>
          <w:ilvl w:val="0"/>
          <w:numId w:val="10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Users have many Bookings (one-to-many)</w:t>
      </w:r>
    </w:p>
    <w:p w14:paraId="3158ED68" w14:textId="77777777" w:rsidR="00384F92" w:rsidRPr="000E7305" w:rsidRDefault="00384F92" w:rsidP="00384F92">
      <w:pPr>
        <w:numPr>
          <w:ilvl w:val="0"/>
          <w:numId w:val="10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Events have many Bookings (one-to-many)</w:t>
      </w:r>
    </w:p>
    <w:p w14:paraId="4A34D3FA" w14:textId="77777777" w:rsidR="00DD4D15" w:rsidRPr="000E7305" w:rsidRDefault="00DD4D15" w:rsidP="00DD4D15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</w:p>
    <w:p w14:paraId="24ECBBCD" w14:textId="77777777" w:rsidR="00DD4D15" w:rsidRPr="000E7305" w:rsidRDefault="00DD4D15" w:rsidP="00DD4D15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</w:p>
    <w:p w14:paraId="37537098" w14:textId="77777777" w:rsidR="00DD4D15" w:rsidRPr="000E7305" w:rsidRDefault="00DD4D15" w:rsidP="00DD4D15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</w:p>
    <w:p w14:paraId="462DF951" w14:textId="77777777" w:rsidR="00384F92" w:rsidRPr="000E7305" w:rsidRDefault="00384F92" w:rsidP="00DD4D15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</w:p>
    <w:p w14:paraId="58D1F85F" w14:textId="77777777" w:rsidR="00DD4D15" w:rsidRPr="000E7305" w:rsidRDefault="00DD4D15" w:rsidP="00DD4D15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</w:p>
    <w:p w14:paraId="66465AE9" w14:textId="77777777" w:rsidR="003C6CC7" w:rsidRPr="000E7305" w:rsidRDefault="003C6CC7" w:rsidP="003C6CC7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  <w:sectPr w:rsidR="003C6CC7" w:rsidRPr="000E7305" w:rsidSect="00093C3E">
          <w:footerReference w:type="default" r:id="rId9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298B0E2A" w14:textId="77777777" w:rsidR="003C6CC7" w:rsidRPr="000E7305" w:rsidRDefault="003C6CC7" w:rsidP="003C6CC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2"/>
          <w:szCs w:val="32"/>
        </w:rPr>
      </w:pPr>
      <w:r w:rsidRPr="000E7305">
        <w:rPr>
          <w:rFonts w:eastAsia="Times New Roman" w:cs="Times New Roman"/>
          <w:b/>
          <w:bCs/>
          <w:sz w:val="32"/>
          <w:szCs w:val="32"/>
        </w:rPr>
        <w:lastRenderedPageBreak/>
        <w:t>Finalized Conceptual Schema</w:t>
      </w:r>
    </w:p>
    <w:p w14:paraId="387812D0" w14:textId="17D28661" w:rsidR="00D473CB" w:rsidRPr="000E7305" w:rsidRDefault="003C6CC7" w:rsidP="003C6CC7">
      <w:pPr>
        <w:spacing w:before="100" w:beforeAutospacing="1" w:after="100" w:afterAutospacing="1"/>
        <w:outlineLvl w:val="2"/>
        <w:rPr>
          <w:rFonts w:eastAsia="Times New Roman" w:cs="Times New Roman"/>
          <w:sz w:val="28"/>
          <w:szCs w:val="28"/>
        </w:rPr>
      </w:pPr>
      <w:r w:rsidRPr="000E7305">
        <w:rPr>
          <w:rFonts w:eastAsia="Times New Roman" w:cs="Times New Roman"/>
          <w:b/>
          <w:bCs/>
          <w:sz w:val="28"/>
          <w:szCs w:val="28"/>
        </w:rPr>
        <w:t>Entity Relationship Diagram (ERD)</w:t>
      </w:r>
      <w:r w:rsidRPr="000E7305">
        <w:rPr>
          <w:rFonts w:eastAsia="Times New Roman" w:cs="Times New Roman"/>
          <w:sz w:val="28"/>
          <w:szCs w:val="28"/>
        </w:rPr>
        <w:t>:</w:t>
      </w:r>
    </w:p>
    <w:p w14:paraId="548104D4" w14:textId="4932EDB9" w:rsidR="00093C3E" w:rsidRPr="000E7305" w:rsidRDefault="00384F92" w:rsidP="003C6CC7">
      <w:pPr>
        <w:spacing w:before="100" w:beforeAutospacing="1" w:after="100" w:afterAutospacing="1"/>
        <w:jc w:val="center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1D6A394" wp14:editId="7FE5D422">
            <wp:extent cx="9275508" cy="5364480"/>
            <wp:effectExtent l="0" t="0" r="1905" b="7620"/>
            <wp:docPr id="161451822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8225" name="Graphic 1614518225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9276" cy="53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313" w14:textId="77777777" w:rsidR="003C6CC7" w:rsidRPr="000E7305" w:rsidRDefault="003C6CC7" w:rsidP="003C6CC7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  <w:sectPr w:rsidR="003C6CC7" w:rsidRPr="000E7305" w:rsidSect="003C6CC7">
          <w:pgSz w:w="16838" w:h="11906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72F46DA1" w14:textId="6E1725BE" w:rsidR="0055152E" w:rsidRPr="000E7305" w:rsidRDefault="0055152E" w:rsidP="003C6CC7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0E7305">
        <w:rPr>
          <w:b/>
          <w:bCs/>
          <w:sz w:val="28"/>
          <w:szCs w:val="28"/>
        </w:rPr>
        <w:lastRenderedPageBreak/>
        <w:t>Enhanced ERD:</w:t>
      </w:r>
    </w:p>
    <w:p w14:paraId="744B8726" w14:textId="108CB24C" w:rsidR="0055152E" w:rsidRPr="000E7305" w:rsidRDefault="0055152E" w:rsidP="00E259A0">
      <w:pPr>
        <w:pStyle w:val="ListNumber"/>
        <w:numPr>
          <w:ilvl w:val="0"/>
          <w:numId w:val="0"/>
        </w:numPr>
        <w:ind w:left="360" w:hanging="360"/>
      </w:pPr>
      <w:r w:rsidRPr="000E7305">
        <w:t>EERD includes additional attributes and relationships such as event ownership and booking status.</w:t>
      </w:r>
    </w:p>
    <w:p w14:paraId="14022B50" w14:textId="77777777" w:rsidR="00E259A0" w:rsidRPr="000E7305" w:rsidRDefault="00E259A0" w:rsidP="00E259A0">
      <w:pPr>
        <w:pStyle w:val="ListNumber"/>
        <w:numPr>
          <w:ilvl w:val="0"/>
          <w:numId w:val="0"/>
        </w:numPr>
        <w:ind w:left="360" w:hanging="360"/>
      </w:pPr>
    </w:p>
    <w:p w14:paraId="0D2DA49E" w14:textId="011E034A" w:rsidR="0055152E" w:rsidRPr="000E7305" w:rsidRDefault="003C6CC7" w:rsidP="00E259A0">
      <w:pPr>
        <w:pStyle w:val="ListNumber"/>
        <w:numPr>
          <w:ilvl w:val="0"/>
          <w:numId w:val="0"/>
        </w:numPr>
        <w:ind w:left="360" w:hanging="360"/>
        <w:jc w:val="center"/>
      </w:pPr>
      <w:r w:rsidRPr="000E7305">
        <w:rPr>
          <w:noProof/>
        </w:rPr>
        <w:drawing>
          <wp:inline distT="0" distB="0" distL="0" distR="0" wp14:anchorId="7770E673" wp14:editId="4145CF4D">
            <wp:extent cx="5799323" cy="6988146"/>
            <wp:effectExtent l="0" t="0" r="0" b="3810"/>
            <wp:docPr id="7601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080" w14:textId="77777777" w:rsidR="00112ECC" w:rsidRPr="000E7305" w:rsidRDefault="00112ECC" w:rsidP="00E259A0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 w:val="28"/>
          <w:szCs w:val="28"/>
        </w:rPr>
      </w:pPr>
      <w:r w:rsidRPr="000E7305">
        <w:rPr>
          <w:rFonts w:eastAsia="Times New Roman" w:cs="Times New Roman"/>
          <w:b/>
          <w:bCs/>
          <w:sz w:val="28"/>
          <w:szCs w:val="28"/>
        </w:rPr>
        <w:t>Business Rules:</w:t>
      </w:r>
    </w:p>
    <w:p w14:paraId="46DB90F2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An admin can create multiple events.</w:t>
      </w:r>
    </w:p>
    <w:p w14:paraId="7A7E8C20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Each event is created and managed by one admin only.</w:t>
      </w:r>
    </w:p>
    <w:p w14:paraId="60BBD245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A customer can book a seat for an event without creating a user account.</w:t>
      </w:r>
    </w:p>
    <w:p w14:paraId="299165DB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Each booking must be linked to one event.</w:t>
      </w:r>
    </w:p>
    <w:p w14:paraId="4F895DB6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Each event must have a valid title, date, time, venue, capacity, and price before being listed.</w:t>
      </w:r>
    </w:p>
    <w:p w14:paraId="2E866652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Events must have a status of either active, inactive, or cancelled. Only active events can be booked.</w:t>
      </w:r>
    </w:p>
    <w:p w14:paraId="6154A027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lastRenderedPageBreak/>
        <w:t>The system must not allow seat capacity to be negative.</w:t>
      </w:r>
    </w:p>
    <w:p w14:paraId="164F91CE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Once all seats are booked or reserved, no new bookings can be made.</w:t>
      </w:r>
    </w:p>
    <w:p w14:paraId="5FB4A020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Each seat is unique per event, identified by seat number.</w:t>
      </w:r>
    </w:p>
    <w:p w14:paraId="2FA4CE4B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Seats must be marked as available, booked, or reserved. Booked seats cannot be double-booked.</w:t>
      </w:r>
    </w:p>
    <w:p w14:paraId="6A1EB695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Each booking must generate a unique ticket number and QR code.</w:t>
      </w:r>
    </w:p>
    <w:p w14:paraId="53EA2FD4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The total amount for a booking is calculated based on the number of selected seats and seat price.</w:t>
      </w:r>
    </w:p>
    <w:p w14:paraId="659EB04A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Admins can edit or delete any event they created.</w:t>
      </w:r>
    </w:p>
    <w:p w14:paraId="709B61EC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When an event is deleted, all associated seats and bookings are also deleted.</w:t>
      </w:r>
    </w:p>
    <w:p w14:paraId="125740D3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The system stores customer details such as name, email, and phone for every booking.</w:t>
      </w:r>
    </w:p>
    <w:p w14:paraId="0A88BBE3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A booking must include at least one seat.</w:t>
      </w:r>
    </w:p>
    <w:p w14:paraId="397EFF14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Only bookings with pending or confirmed status are considered active. Cancelled bookings release their seats.</w:t>
      </w:r>
    </w:p>
    <w:p w14:paraId="6BED47FE" w14:textId="77777777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A user with role 'admin' can manage events. A user with role 'user' can only book events.</w:t>
      </w:r>
    </w:p>
    <w:p w14:paraId="651C2CA1" w14:textId="25A8CD28" w:rsidR="005263CE" w:rsidRPr="000E7305" w:rsidRDefault="005263CE" w:rsidP="005263CE">
      <w:pPr>
        <w:pStyle w:val="ListParagraph"/>
        <w:numPr>
          <w:ilvl w:val="0"/>
          <w:numId w:val="102"/>
        </w:numPr>
        <w:spacing w:before="100" w:beforeAutospacing="1" w:after="100" w:afterAutospacing="1"/>
        <w:outlineLvl w:val="1"/>
      </w:pPr>
      <w:r w:rsidRPr="000E7305">
        <w:t>Seats can have custom prices. If not set, the default event price is used.</w:t>
      </w:r>
    </w:p>
    <w:p w14:paraId="0AA9BCE2" w14:textId="77777777" w:rsidR="005263CE" w:rsidRPr="000E7305" w:rsidRDefault="005263CE" w:rsidP="005263CE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Converted Relational Schema (from Conceptual Schema)</w:t>
      </w:r>
    </w:p>
    <w:p w14:paraId="2CBFD69C" w14:textId="77777777" w:rsidR="005263CE" w:rsidRPr="000E7305" w:rsidRDefault="005263CE" w:rsidP="005263C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Based on the Entity Relationship Diagram (ERD), the conceptual schema has been converted into a relational schema and normalized up to </w:t>
      </w:r>
      <w:r w:rsidRPr="000E7305">
        <w:rPr>
          <w:rFonts w:eastAsia="Times New Roman" w:cs="Times New Roman"/>
          <w:b/>
          <w:bCs/>
          <w:sz w:val="24"/>
          <w:szCs w:val="24"/>
        </w:rPr>
        <w:t>Third Normal Form (3NF)</w:t>
      </w:r>
      <w:r w:rsidRPr="000E7305">
        <w:rPr>
          <w:rFonts w:eastAsia="Times New Roman" w:cs="Times New Roman"/>
          <w:sz w:val="24"/>
          <w:szCs w:val="24"/>
        </w:rPr>
        <w:t>. Each relation is designed to eliminate redundancy and maintain data integrity.</w:t>
      </w:r>
    </w:p>
    <w:p w14:paraId="5698F477" w14:textId="77777777" w:rsidR="005263CE" w:rsidRPr="000E7305" w:rsidRDefault="005263CE" w:rsidP="005263CE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Relational Schema</w:t>
      </w:r>
    </w:p>
    <w:p w14:paraId="44E7523F" w14:textId="77777777" w:rsidR="005263CE" w:rsidRPr="000E7305" w:rsidRDefault="005263CE" w:rsidP="005263CE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Admin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(admin_id, name, email, password, created_at)</w:t>
      </w:r>
    </w:p>
    <w:p w14:paraId="794B0CA1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Stores information about event administrators</w:t>
      </w:r>
    </w:p>
    <w:p w14:paraId="4F308335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Each admin can manage multiple events</w:t>
      </w:r>
    </w:p>
    <w:p w14:paraId="132678E0" w14:textId="77777777" w:rsidR="005263CE" w:rsidRPr="000E7305" w:rsidRDefault="005263CE" w:rsidP="005263CE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Event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(event_id, admin_id, title, description, date, time, venue, available_seats, price, created_at)</w:t>
      </w:r>
    </w:p>
    <w:p w14:paraId="45F7DD13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Represents individual events created by admins</w:t>
      </w:r>
    </w:p>
    <w:p w14:paraId="50E9087A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admin_id</w:t>
      </w:r>
      <w:r w:rsidRPr="000E7305">
        <w:rPr>
          <w:rFonts w:eastAsia="Times New Roman" w:cs="Times New Roman"/>
          <w:sz w:val="24"/>
          <w:szCs w:val="24"/>
        </w:rPr>
        <w:t xml:space="preserve"> is a foreign key referencing the Admin table</w:t>
      </w:r>
    </w:p>
    <w:p w14:paraId="16F723B6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available_seats</w:t>
      </w:r>
      <w:r w:rsidRPr="000E7305">
        <w:rPr>
          <w:rFonts w:eastAsia="Times New Roman" w:cs="Times New Roman"/>
          <w:sz w:val="24"/>
          <w:szCs w:val="24"/>
        </w:rPr>
        <w:t xml:space="preserve"> reflects remaining capacity</w:t>
      </w:r>
    </w:p>
    <w:p w14:paraId="2221CC78" w14:textId="77777777" w:rsidR="005263CE" w:rsidRPr="000E7305" w:rsidRDefault="005263CE" w:rsidP="005263CE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Customer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(customer_id, name, email, phone)</w:t>
      </w:r>
    </w:p>
    <w:p w14:paraId="05ADD8C9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Contains customer information for bookings</w:t>
      </w:r>
    </w:p>
    <w:p w14:paraId="79624B8B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Supports booking without requiring full user registration</w:t>
      </w:r>
    </w:p>
    <w:p w14:paraId="4AF8F9FF" w14:textId="77777777" w:rsidR="005263CE" w:rsidRPr="000E7305" w:rsidRDefault="005263CE" w:rsidP="005263CE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(booking_id, event_id, customer_id, status, booking_date)</w:t>
      </w:r>
    </w:p>
    <w:p w14:paraId="4C9B980F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Links customers to events via bookings</w:t>
      </w:r>
    </w:p>
    <w:p w14:paraId="08254AEC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event_id</w:t>
      </w:r>
      <w:r w:rsidRPr="000E7305">
        <w:rPr>
          <w:rFonts w:eastAsia="Times New Roman" w:cs="Times New Roman"/>
          <w:sz w:val="24"/>
          <w:szCs w:val="24"/>
        </w:rPr>
        <w:t xml:space="preserve"> references the Event table</w:t>
      </w:r>
    </w:p>
    <w:p w14:paraId="19B8008D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customer_id</w:t>
      </w:r>
      <w:r w:rsidRPr="000E7305">
        <w:rPr>
          <w:rFonts w:eastAsia="Times New Roman" w:cs="Times New Roman"/>
          <w:sz w:val="24"/>
          <w:szCs w:val="24"/>
        </w:rPr>
        <w:t xml:space="preserve"> references the Customer table</w:t>
      </w:r>
    </w:p>
    <w:p w14:paraId="42F9D945" w14:textId="77777777" w:rsidR="005263CE" w:rsidRPr="000E7305" w:rsidRDefault="005263CE" w:rsidP="005263CE">
      <w:pPr>
        <w:numPr>
          <w:ilvl w:val="1"/>
          <w:numId w:val="10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status</w:t>
      </w:r>
      <w:r w:rsidRPr="000E7305">
        <w:rPr>
          <w:rFonts w:eastAsia="Times New Roman" w:cs="Times New Roman"/>
          <w:sz w:val="24"/>
          <w:szCs w:val="24"/>
        </w:rPr>
        <w:t xml:space="preserve"> indicates current booking state (e.g., pending, confirmed)</w:t>
      </w:r>
    </w:p>
    <w:p w14:paraId="1EC990AD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20EC00E2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7F23CFC8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0C48A2BE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19FE1C64" w14:textId="77777777" w:rsidR="00246925" w:rsidRPr="000E7305" w:rsidRDefault="00246925" w:rsidP="0024692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lastRenderedPageBreak/>
        <w:t>Normalization to 3NF</w:t>
      </w:r>
    </w:p>
    <w:p w14:paraId="55586028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To ensure the database is efficient, consistent, and free from redundancy, the schema was normalized to the </w:t>
      </w:r>
      <w:r w:rsidRPr="000E7305">
        <w:rPr>
          <w:rFonts w:eastAsia="Times New Roman" w:cs="Times New Roman"/>
          <w:b/>
          <w:bCs/>
          <w:sz w:val="24"/>
          <w:szCs w:val="24"/>
        </w:rPr>
        <w:t>Third Normal Form (3NF)</w:t>
      </w:r>
      <w:r w:rsidRPr="000E7305">
        <w:rPr>
          <w:rFonts w:eastAsia="Times New Roman" w:cs="Times New Roman"/>
          <w:sz w:val="24"/>
          <w:szCs w:val="24"/>
        </w:rPr>
        <w:t>. Below is the step-by-step normalization process based on the initial structure of event and booking data.</w:t>
      </w:r>
    </w:p>
    <w:p w14:paraId="09574C96" w14:textId="48CF5764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Step 1: Unnormalized Form (UNF)</w:t>
      </w:r>
    </w:p>
    <w:p w14:paraId="7521C612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 the unnormalized form, multiple data points such as seat numbers and customer information were stored together in a single record, resulting in redundancy and multivalued fields.</w:t>
      </w:r>
    </w:p>
    <w:p w14:paraId="4959A262" w14:textId="305A582A" w:rsidR="00246925" w:rsidRPr="000E7305" w:rsidRDefault="00246925" w:rsidP="0024692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Example: BookingDetails(event_id, event_title, event_date, event_time, venue, admin_name, admin_email, </w:t>
      </w:r>
    </w:p>
    <w:p w14:paraId="21774175" w14:textId="0EB7658B" w:rsidR="00246925" w:rsidRPr="000E7305" w:rsidRDefault="00246925" w:rsidP="0024692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customer_name, customer_email, seat_number1, seat_number2, ..., status)</w:t>
      </w:r>
    </w:p>
    <w:p w14:paraId="56ED1673" w14:textId="3A6DCDA7" w:rsidR="00246925" w:rsidRPr="000E7305" w:rsidRDefault="00246925" w:rsidP="0024692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Step 2: First Normal Form (1NF)</w:t>
      </w:r>
    </w:p>
    <w:p w14:paraId="60832C6A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In 1NF, all attributes must hold only </w:t>
      </w:r>
      <w:r w:rsidRPr="000E7305">
        <w:rPr>
          <w:rFonts w:eastAsia="Times New Roman" w:cs="Times New Roman"/>
          <w:b/>
          <w:bCs/>
          <w:sz w:val="24"/>
          <w:szCs w:val="24"/>
        </w:rPr>
        <w:t>atomic</w:t>
      </w:r>
      <w:r w:rsidRPr="000E7305">
        <w:rPr>
          <w:rFonts w:eastAsia="Times New Roman" w:cs="Times New Roman"/>
          <w:sz w:val="24"/>
          <w:szCs w:val="24"/>
        </w:rPr>
        <w:t xml:space="preserve"> values, and repeating groups must be eliminated.</w:t>
      </w:r>
    </w:p>
    <w:p w14:paraId="234BDB44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Revised Tables in 1NF:</w:t>
      </w:r>
    </w:p>
    <w:p w14:paraId="302783BD" w14:textId="77777777" w:rsidR="00246925" w:rsidRPr="000E7305" w:rsidRDefault="00246925" w:rsidP="00246925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users(user_id, name, email, password, role)</w:t>
      </w:r>
    </w:p>
    <w:p w14:paraId="76F5C0CC" w14:textId="77777777" w:rsidR="00246925" w:rsidRPr="000E7305" w:rsidRDefault="00246925" w:rsidP="00246925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events(event_id, title, date, time, venue, price, admin_id)</w:t>
      </w:r>
    </w:p>
    <w:p w14:paraId="4CF25BD4" w14:textId="77777777" w:rsidR="00246925" w:rsidRPr="000E7305" w:rsidRDefault="00246925" w:rsidP="00246925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seats(seat_id, event_id, seat_number, row, section, status, price)</w:t>
      </w:r>
    </w:p>
    <w:p w14:paraId="08B9A877" w14:textId="77777777" w:rsidR="00246925" w:rsidRPr="000E7305" w:rsidRDefault="00246925" w:rsidP="00246925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bookings(booking_id, event_id, user_id, status, total_amount, selected_seats)</w:t>
      </w:r>
    </w:p>
    <w:p w14:paraId="3E8FF4B2" w14:textId="18F46A92" w:rsidR="00246925" w:rsidRPr="000E7305" w:rsidRDefault="00246925" w:rsidP="00246925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i/>
          <w:iCs/>
          <w:sz w:val="24"/>
          <w:szCs w:val="24"/>
        </w:rPr>
        <w:t xml:space="preserve">Note: The </w:t>
      </w:r>
      <w:r w:rsidRPr="000E7305">
        <w:rPr>
          <w:rFonts w:eastAsia="Times New Roman" w:cs="Courier New"/>
          <w:i/>
          <w:iCs/>
          <w:sz w:val="20"/>
          <w:szCs w:val="20"/>
        </w:rPr>
        <w:t>selected_seats</w:t>
      </w:r>
      <w:r w:rsidRPr="000E7305">
        <w:rPr>
          <w:rFonts w:eastAsia="Times New Roman" w:cs="Times New Roman"/>
          <w:i/>
          <w:iCs/>
          <w:sz w:val="24"/>
          <w:szCs w:val="24"/>
        </w:rPr>
        <w:t xml:space="preserve"> field in bookings still violates 1NF as it stores multiple values in JSON format.</w:t>
      </w:r>
    </w:p>
    <w:p w14:paraId="33AB2A48" w14:textId="77777777" w:rsidR="00246925" w:rsidRPr="000E7305" w:rsidRDefault="00246925" w:rsidP="0024692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Step 3: Second Normal Form (2NF)</w:t>
      </w:r>
    </w:p>
    <w:p w14:paraId="4881C8EC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 2NF, partial dependencies are removed. All non-key attributes must depend on the entire primary key. A new relation is introduced to handle the many-to-many relationship between bookings and seats.</w:t>
      </w:r>
    </w:p>
    <w:p w14:paraId="3605EB7D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Revised Tables in 2NF:</w:t>
      </w:r>
    </w:p>
    <w:p w14:paraId="1C27E784" w14:textId="77777777" w:rsidR="00246925" w:rsidRPr="000E7305" w:rsidRDefault="00246925" w:rsidP="00246925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users(id, name, email, password, role)</w:t>
      </w:r>
    </w:p>
    <w:p w14:paraId="41E962E8" w14:textId="77777777" w:rsidR="00246925" w:rsidRPr="000E7305" w:rsidRDefault="00246925" w:rsidP="00246925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events(id, title, description, date, time, venue, price, capacity, user_id)</w:t>
      </w:r>
    </w:p>
    <w:p w14:paraId="318441B6" w14:textId="77777777" w:rsidR="00246925" w:rsidRPr="000E7305" w:rsidRDefault="00246925" w:rsidP="00246925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seats(id, event_id, seat_number, row, section, status, price)</w:t>
      </w:r>
    </w:p>
    <w:p w14:paraId="39D9BE61" w14:textId="77777777" w:rsidR="00246925" w:rsidRPr="000E7305" w:rsidRDefault="00246925" w:rsidP="00246925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bookings(id, event_id, user_id, ticket_number, qr_code, status, total_amount, booking_date)</w:t>
      </w:r>
    </w:p>
    <w:p w14:paraId="71697237" w14:textId="77777777" w:rsidR="00246925" w:rsidRPr="000E7305" w:rsidRDefault="00246925" w:rsidP="00246925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booking_seats(booking_id, seat_id)</w:t>
      </w:r>
    </w:p>
    <w:p w14:paraId="0BA6483E" w14:textId="388C9ABB" w:rsidR="00246925" w:rsidRPr="000E7305" w:rsidRDefault="00246925" w:rsidP="00246925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i/>
          <w:iCs/>
          <w:sz w:val="24"/>
          <w:szCs w:val="24"/>
        </w:rPr>
        <w:t xml:space="preserve">The </w:t>
      </w:r>
      <w:r w:rsidRPr="000E7305">
        <w:rPr>
          <w:rFonts w:eastAsia="Times New Roman" w:cs="Courier New"/>
          <w:i/>
          <w:iCs/>
          <w:sz w:val="20"/>
          <w:szCs w:val="20"/>
        </w:rPr>
        <w:t>booking_seats</w:t>
      </w:r>
      <w:r w:rsidRPr="000E7305">
        <w:rPr>
          <w:rFonts w:eastAsia="Times New Roman" w:cs="Times New Roman"/>
          <w:i/>
          <w:iCs/>
          <w:sz w:val="24"/>
          <w:szCs w:val="24"/>
        </w:rPr>
        <w:t xml:space="preserve"> table replaces the JSON-based </w:t>
      </w:r>
      <w:r w:rsidRPr="000E7305">
        <w:rPr>
          <w:rFonts w:eastAsia="Times New Roman" w:cs="Courier New"/>
          <w:i/>
          <w:iCs/>
          <w:sz w:val="20"/>
          <w:szCs w:val="20"/>
        </w:rPr>
        <w:t>selected_seats</w:t>
      </w:r>
      <w:r w:rsidRPr="000E7305">
        <w:rPr>
          <w:rFonts w:eastAsia="Times New Roman" w:cs="Times New Roman"/>
          <w:i/>
          <w:iCs/>
          <w:sz w:val="24"/>
          <w:szCs w:val="24"/>
        </w:rPr>
        <w:t xml:space="preserve"> field to ensure atomic values and proper foreign key relationships.</w:t>
      </w:r>
    </w:p>
    <w:p w14:paraId="052E21CF" w14:textId="77777777" w:rsidR="00246925" w:rsidRPr="000E7305" w:rsidRDefault="00246925" w:rsidP="0024692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Step 4: Third Normal Form (3NF)</w:t>
      </w:r>
    </w:p>
    <w:p w14:paraId="55D3A6EA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 3NF, transitive dependencies are removed. All non-prime attributes must depend only on the primary key.</w:t>
      </w:r>
    </w:p>
    <w:p w14:paraId="33B738FF" w14:textId="77777777" w:rsidR="00246925" w:rsidRPr="000E7305" w:rsidRDefault="00246925" w:rsidP="0024692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lastRenderedPageBreak/>
        <w:t>Final Relations in 3NF</w:t>
      </w:r>
    </w:p>
    <w:p w14:paraId="17126E3F" w14:textId="77777777" w:rsidR="00246925" w:rsidRPr="000E7305" w:rsidRDefault="00246925" w:rsidP="00246925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users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(id, name, email, password, role, email_verified_at, remember_token, created_at, updated_at)</w:t>
      </w:r>
    </w:p>
    <w:p w14:paraId="391C3809" w14:textId="77777777" w:rsidR="00246925" w:rsidRPr="000E7305" w:rsidRDefault="00246925" w:rsidP="00246925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events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(id, title, description, date, time, venue, capacity, price, image, status, user_id, created_at, updated_at)</w:t>
      </w:r>
    </w:p>
    <w:p w14:paraId="0A9E803F" w14:textId="77777777" w:rsidR="00246925" w:rsidRPr="000E7305" w:rsidRDefault="00246925" w:rsidP="00246925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seats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(id, event_id, seat_number, row, section, status, price, created_at, updated_at)</w:t>
      </w:r>
    </w:p>
    <w:p w14:paraId="7DAAB598" w14:textId="77777777" w:rsidR="00246925" w:rsidRPr="000E7305" w:rsidRDefault="00246925" w:rsidP="00246925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bookings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(id, user_id, event_id, ticket_number, qr_code, status, quantity, total_amount, booking_date, created_at, updated_at)</w:t>
      </w:r>
    </w:p>
    <w:p w14:paraId="01CE65C0" w14:textId="0BA9264D" w:rsidR="00246925" w:rsidRPr="000E7305" w:rsidRDefault="00246925" w:rsidP="00246925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booking_seats</w:t>
      </w:r>
      <w:r w:rsidRPr="000E7305">
        <w:rPr>
          <w:rFonts w:eastAsia="Times New Roman" w:cs="Times New Roman"/>
          <w:sz w:val="24"/>
          <w:szCs w:val="24"/>
        </w:rPr>
        <w:t xml:space="preserve"> </w:t>
      </w:r>
      <w:r w:rsidRPr="000E7305">
        <w:rPr>
          <w:rFonts w:eastAsia="Times New Roman" w:cs="Times New Roman"/>
          <w:i/>
          <w:iCs/>
          <w:sz w:val="24"/>
          <w:szCs w:val="24"/>
        </w:rPr>
        <w:t>(new table added for full normalization)</w:t>
      </w:r>
      <w:r w:rsidRPr="000E7305">
        <w:rPr>
          <w:rFonts w:eastAsia="Times New Roman" w:cs="Times New Roman"/>
          <w:sz w:val="24"/>
          <w:szCs w:val="24"/>
        </w:rPr>
        <w:br/>
      </w:r>
      <w:r w:rsidRPr="000E7305">
        <w:rPr>
          <w:rFonts w:eastAsia="Times New Roman" w:cs="Courier New"/>
          <w:sz w:val="20"/>
          <w:szCs w:val="20"/>
        </w:rPr>
        <w:t>(booking_id, seat_id)</w:t>
      </w:r>
    </w:p>
    <w:p w14:paraId="4767687F" w14:textId="77777777" w:rsidR="00246925" w:rsidRPr="000E7305" w:rsidRDefault="00246925" w:rsidP="00246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The database design has been successfully normalized to </w:t>
      </w:r>
      <w:r w:rsidRPr="000E7305">
        <w:rPr>
          <w:rFonts w:eastAsia="Times New Roman" w:cs="Times New Roman"/>
          <w:b/>
          <w:bCs/>
          <w:sz w:val="24"/>
          <w:szCs w:val="24"/>
        </w:rPr>
        <w:t>Third Normal Form (3NF)</w:t>
      </w:r>
      <w:r w:rsidRPr="000E7305">
        <w:rPr>
          <w:rFonts w:eastAsia="Times New Roman" w:cs="Times New Roman"/>
          <w:sz w:val="24"/>
          <w:szCs w:val="24"/>
        </w:rPr>
        <w:t xml:space="preserve"> to ensure:</w:t>
      </w:r>
    </w:p>
    <w:p w14:paraId="65209E96" w14:textId="77777777" w:rsidR="00246925" w:rsidRPr="000E7305" w:rsidRDefault="00246925" w:rsidP="00246925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Elimination of redundancy</w:t>
      </w:r>
    </w:p>
    <w:p w14:paraId="2F70C127" w14:textId="77777777" w:rsidR="00246925" w:rsidRPr="000E7305" w:rsidRDefault="00246925" w:rsidP="00246925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Improved data consistency and integrity</w:t>
      </w:r>
    </w:p>
    <w:p w14:paraId="13AEB4C9" w14:textId="77777777" w:rsidR="00246925" w:rsidRPr="000E7305" w:rsidRDefault="00246925" w:rsidP="00246925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Scalability and flexibility in querying booking and seating data</w:t>
      </w:r>
    </w:p>
    <w:p w14:paraId="527CA7CD" w14:textId="77777777" w:rsidR="00093C3E" w:rsidRPr="000E7305" w:rsidRDefault="00093C3E" w:rsidP="00E259A0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bookmarkStart w:id="0" w:name="_Hlk202832282"/>
      <w:r w:rsidRPr="000E7305">
        <w:rPr>
          <w:rFonts w:eastAsia="Times New Roman" w:cs="Times New Roman"/>
          <w:b/>
          <w:bCs/>
          <w:sz w:val="36"/>
          <w:szCs w:val="36"/>
        </w:rPr>
        <w:t>SQL Database Tables and Queries</w:t>
      </w:r>
    </w:p>
    <w:p w14:paraId="0AD699CB" w14:textId="5612539E" w:rsidR="00852CB6" w:rsidRPr="000E7305" w:rsidRDefault="00852CB6" w:rsidP="00852CB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Users Table</w:t>
      </w:r>
    </w:p>
    <w:p w14:paraId="65D6C049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C678DD"/>
          <w:sz w:val="20"/>
          <w:szCs w:val="20"/>
        </w:rPr>
        <w:t>CREATE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TABLE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users (</w:t>
      </w:r>
    </w:p>
    <w:p w14:paraId="7A9B8B8E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AUTO_INCREMENT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PRIMARY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3C45BB06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name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5A24B982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email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UNIQUE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4DED9262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email_verified_at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2E15917E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password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0C7B6B17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role </w:t>
      </w:r>
      <w:r w:rsidRPr="000E7305">
        <w:rPr>
          <w:rFonts w:eastAsia="Times New Roman" w:cs="Courier New"/>
          <w:color w:val="C678DD"/>
          <w:sz w:val="20"/>
          <w:szCs w:val="20"/>
        </w:rPr>
        <w:t>ENUM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98C379"/>
          <w:sz w:val="20"/>
          <w:szCs w:val="20"/>
        </w:rPr>
        <w:t>'user'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, </w:t>
      </w:r>
      <w:r w:rsidRPr="000E7305">
        <w:rPr>
          <w:rFonts w:eastAsia="Times New Roman" w:cs="Courier New"/>
          <w:color w:val="98C379"/>
          <w:sz w:val="20"/>
          <w:szCs w:val="20"/>
        </w:rPr>
        <w:t>'admin'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98C379"/>
          <w:sz w:val="20"/>
          <w:szCs w:val="20"/>
        </w:rPr>
        <w:t>'user'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75C7FC70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remember_token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100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142C3F8A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created_at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008E4583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updated_at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</w:p>
    <w:p w14:paraId="6D0D64CA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>);</w:t>
      </w:r>
    </w:p>
    <w:p w14:paraId="3C8FAAA4" w14:textId="77777777" w:rsidR="00497712" w:rsidRPr="000E7305" w:rsidRDefault="00852CB6" w:rsidP="00852CB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Purpose</w:t>
      </w:r>
      <w:r w:rsidRPr="000E7305">
        <w:rPr>
          <w:rFonts w:eastAsia="Times New Roman" w:cs="Times New Roman"/>
          <w:sz w:val="24"/>
          <w:szCs w:val="24"/>
        </w:rPr>
        <w:t xml:space="preserve">: Manages user authentication and authorization </w:t>
      </w:r>
    </w:p>
    <w:p w14:paraId="35E08E0C" w14:textId="5407713A" w:rsidR="00852CB6" w:rsidRPr="000E7305" w:rsidRDefault="00852CB6" w:rsidP="00852CB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Key Features</w:t>
      </w:r>
      <w:r w:rsidRPr="000E7305">
        <w:rPr>
          <w:rFonts w:eastAsia="Times New Roman" w:cs="Times New Roman"/>
          <w:sz w:val="24"/>
          <w:szCs w:val="24"/>
        </w:rPr>
        <w:t>:</w:t>
      </w:r>
    </w:p>
    <w:p w14:paraId="02B640B3" w14:textId="77777777" w:rsidR="00852CB6" w:rsidRPr="000E7305" w:rsidRDefault="00852CB6" w:rsidP="00852CB6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Unique email constraint</w:t>
      </w:r>
    </w:p>
    <w:p w14:paraId="24DCBA71" w14:textId="77777777" w:rsidR="00852CB6" w:rsidRPr="000E7305" w:rsidRDefault="00852CB6" w:rsidP="00852CB6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Role-based access control</w:t>
      </w:r>
    </w:p>
    <w:p w14:paraId="42E9495C" w14:textId="77777777" w:rsidR="00852CB6" w:rsidRPr="000E7305" w:rsidRDefault="00852CB6" w:rsidP="00852CB6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Email verification support</w:t>
      </w:r>
    </w:p>
    <w:p w14:paraId="0AB023C5" w14:textId="77777777" w:rsidR="00852CB6" w:rsidRPr="000E7305" w:rsidRDefault="00852CB6" w:rsidP="00852CB6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Remember token for persistent login</w:t>
      </w:r>
    </w:p>
    <w:p w14:paraId="2258EBC6" w14:textId="77777777" w:rsidR="00852CB6" w:rsidRPr="000E7305" w:rsidRDefault="00852CB6" w:rsidP="00852CB6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Timestamps for audit trail</w:t>
      </w:r>
    </w:p>
    <w:p w14:paraId="386890BE" w14:textId="312DEDF1" w:rsidR="00852CB6" w:rsidRPr="000E7305" w:rsidRDefault="00852CB6" w:rsidP="00852CB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Events Table</w:t>
      </w:r>
    </w:p>
    <w:p w14:paraId="1E85A842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C678DD"/>
          <w:sz w:val="20"/>
          <w:szCs w:val="20"/>
        </w:rPr>
        <w:t>CREATE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TABLE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events (</w:t>
      </w:r>
    </w:p>
    <w:p w14:paraId="0894C0A6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AUTO_INCREMENT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PRIMARY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4DAF5D85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title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5BA3A084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lastRenderedPageBreak/>
        <w:t xml:space="preserve">    description </w:t>
      </w:r>
      <w:r w:rsidRPr="000E7305">
        <w:rPr>
          <w:rFonts w:eastAsia="Times New Roman" w:cs="Courier New"/>
          <w:color w:val="C678DD"/>
          <w:sz w:val="20"/>
          <w:szCs w:val="20"/>
        </w:rPr>
        <w:t>TEXT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2F51C2B1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date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DATE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6EA6D8DD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time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TIME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11DA8AF4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venue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08115F14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capacity </w:t>
      </w:r>
      <w:r w:rsidRPr="000E7305">
        <w:rPr>
          <w:rFonts w:eastAsia="Times New Roman" w:cs="Courier New"/>
          <w:color w:val="C678DD"/>
          <w:sz w:val="20"/>
          <w:szCs w:val="20"/>
        </w:rPr>
        <w:t>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1D792ABB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price </w:t>
      </w:r>
      <w:r w:rsidRPr="000E7305">
        <w:rPr>
          <w:rFonts w:eastAsia="Times New Roman" w:cs="Courier New"/>
          <w:color w:val="C678DD"/>
          <w:sz w:val="20"/>
          <w:szCs w:val="20"/>
        </w:rPr>
        <w:t>DECIMAL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8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  <w:r w:rsidRPr="000E7305">
        <w:rPr>
          <w:rFonts w:eastAsia="Times New Roman" w:cs="Courier New"/>
          <w:color w:val="D19A66"/>
          <w:sz w:val="20"/>
          <w:szCs w:val="20"/>
        </w:rPr>
        <w:t>2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4C68FEB5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image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73003720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status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ENUM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98C379"/>
          <w:sz w:val="20"/>
          <w:szCs w:val="20"/>
        </w:rPr>
        <w:t>'active'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, </w:t>
      </w:r>
      <w:r w:rsidRPr="000E7305">
        <w:rPr>
          <w:rFonts w:eastAsia="Times New Roman" w:cs="Courier New"/>
          <w:color w:val="98C379"/>
          <w:sz w:val="20"/>
          <w:szCs w:val="20"/>
        </w:rPr>
        <w:t>'inactive'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, </w:t>
      </w:r>
      <w:r w:rsidRPr="000E7305">
        <w:rPr>
          <w:rFonts w:eastAsia="Times New Roman" w:cs="Courier New"/>
          <w:color w:val="98C379"/>
          <w:sz w:val="20"/>
          <w:szCs w:val="20"/>
        </w:rPr>
        <w:t>'cancelled'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98C379"/>
          <w:sz w:val="20"/>
          <w:szCs w:val="20"/>
        </w:rPr>
        <w:t>'active'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6A4FAA81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user_id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0D4CF5A7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created_at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5C78B287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updated_at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1D65BAFD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FOREIGN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(user_id) </w:t>
      </w:r>
      <w:r w:rsidRPr="000E7305">
        <w:rPr>
          <w:rFonts w:eastAsia="Times New Roman" w:cs="Courier New"/>
          <w:color w:val="C678DD"/>
          <w:sz w:val="20"/>
          <w:szCs w:val="20"/>
        </w:rPr>
        <w:t>REFERENCES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users(id) </w:t>
      </w:r>
      <w:r w:rsidRPr="000E7305">
        <w:rPr>
          <w:rFonts w:eastAsia="Times New Roman" w:cs="Courier New"/>
          <w:color w:val="C678DD"/>
          <w:sz w:val="20"/>
          <w:szCs w:val="20"/>
        </w:rPr>
        <w:t>ON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DELETE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CASCADE</w:t>
      </w:r>
    </w:p>
    <w:p w14:paraId="62C33C7F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>);</w:t>
      </w:r>
    </w:p>
    <w:p w14:paraId="05AF989F" w14:textId="77777777" w:rsidR="00413F2D" w:rsidRPr="000E7305" w:rsidRDefault="00852CB6" w:rsidP="00852CB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Purpose</w:t>
      </w:r>
      <w:r w:rsidRPr="000E7305">
        <w:rPr>
          <w:rFonts w:eastAsia="Times New Roman" w:cs="Times New Roman"/>
          <w:sz w:val="24"/>
          <w:szCs w:val="24"/>
        </w:rPr>
        <w:t xml:space="preserve">: Stores comprehensive event information </w:t>
      </w:r>
    </w:p>
    <w:p w14:paraId="76F4C400" w14:textId="2BB97AFA" w:rsidR="00852CB6" w:rsidRPr="000E7305" w:rsidRDefault="00852CB6" w:rsidP="00852CB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Key Features</w:t>
      </w:r>
      <w:r w:rsidRPr="000E7305">
        <w:rPr>
          <w:rFonts w:eastAsia="Times New Roman" w:cs="Times New Roman"/>
          <w:sz w:val="24"/>
          <w:szCs w:val="24"/>
        </w:rPr>
        <w:t>:</w:t>
      </w:r>
    </w:p>
    <w:p w14:paraId="27103B79" w14:textId="77777777" w:rsidR="00852CB6" w:rsidRPr="000E7305" w:rsidRDefault="00852CB6" w:rsidP="00852CB6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Event ownership through user_id</w:t>
      </w:r>
    </w:p>
    <w:p w14:paraId="34C65405" w14:textId="77777777" w:rsidR="00852CB6" w:rsidRPr="000E7305" w:rsidRDefault="00852CB6" w:rsidP="00852CB6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Status management for event lifecycle</w:t>
      </w:r>
    </w:p>
    <w:p w14:paraId="37920D19" w14:textId="77777777" w:rsidR="00852CB6" w:rsidRPr="000E7305" w:rsidRDefault="00852CB6" w:rsidP="00852CB6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Image support for event promotion</w:t>
      </w:r>
    </w:p>
    <w:p w14:paraId="790D4448" w14:textId="77777777" w:rsidR="00852CB6" w:rsidRPr="000E7305" w:rsidRDefault="00852CB6" w:rsidP="00852CB6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Decimal precision for pricing</w:t>
      </w:r>
    </w:p>
    <w:p w14:paraId="0D0173F2" w14:textId="77777777" w:rsidR="00852CB6" w:rsidRPr="000E7305" w:rsidRDefault="00852CB6" w:rsidP="00852CB6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Cascading delete for data integrity</w:t>
      </w:r>
    </w:p>
    <w:p w14:paraId="58B3304E" w14:textId="5508FA6F" w:rsidR="00852CB6" w:rsidRPr="000E7305" w:rsidRDefault="00852CB6" w:rsidP="00852CB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Seats Table</w:t>
      </w:r>
    </w:p>
    <w:p w14:paraId="6D510736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C678DD"/>
          <w:sz w:val="20"/>
          <w:szCs w:val="20"/>
        </w:rPr>
        <w:t>CREATE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TABLE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seats (</w:t>
      </w:r>
    </w:p>
    <w:p w14:paraId="588E8B84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AUTO_INCREMENT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PRIMARY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6F8B2C2E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event_id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492AC9C3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seat_number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098B0ACB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row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3629D621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section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98C379"/>
          <w:sz w:val="20"/>
          <w:szCs w:val="20"/>
        </w:rPr>
        <w:t>'main'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7E08754B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status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ENUM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98C379"/>
          <w:sz w:val="20"/>
          <w:szCs w:val="20"/>
        </w:rPr>
        <w:t>'available'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, </w:t>
      </w:r>
      <w:r w:rsidRPr="000E7305">
        <w:rPr>
          <w:rFonts w:eastAsia="Times New Roman" w:cs="Courier New"/>
          <w:color w:val="98C379"/>
          <w:sz w:val="20"/>
          <w:szCs w:val="20"/>
        </w:rPr>
        <w:t>'booked'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, </w:t>
      </w:r>
      <w:r w:rsidRPr="000E7305">
        <w:rPr>
          <w:rFonts w:eastAsia="Times New Roman" w:cs="Courier New"/>
          <w:color w:val="98C379"/>
          <w:sz w:val="20"/>
          <w:szCs w:val="20"/>
        </w:rPr>
        <w:t>'reserved'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98C379"/>
          <w:sz w:val="20"/>
          <w:szCs w:val="20"/>
        </w:rPr>
        <w:t>'available'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2588BF20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price </w:t>
      </w:r>
      <w:r w:rsidRPr="000E7305">
        <w:rPr>
          <w:rFonts w:eastAsia="Times New Roman" w:cs="Courier New"/>
          <w:color w:val="C678DD"/>
          <w:sz w:val="20"/>
          <w:szCs w:val="20"/>
        </w:rPr>
        <w:t>DECIMAL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8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  <w:r w:rsidRPr="000E7305">
        <w:rPr>
          <w:rFonts w:eastAsia="Times New Roman" w:cs="Courier New"/>
          <w:color w:val="D19A66"/>
          <w:sz w:val="20"/>
          <w:szCs w:val="20"/>
        </w:rPr>
        <w:t>2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0A18F24A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created_at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7A13B52E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updated_at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611A9DAB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UNIQUE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unique_seat (event_id, seat_number),</w:t>
      </w:r>
    </w:p>
    <w:p w14:paraId="551FA1FB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FOREIGN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(event_id) </w:t>
      </w:r>
      <w:r w:rsidRPr="000E7305">
        <w:rPr>
          <w:rFonts w:eastAsia="Times New Roman" w:cs="Courier New"/>
          <w:color w:val="C678DD"/>
          <w:sz w:val="20"/>
          <w:szCs w:val="20"/>
        </w:rPr>
        <w:t>REFERENCES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events(id) </w:t>
      </w:r>
      <w:r w:rsidRPr="000E7305">
        <w:rPr>
          <w:rFonts w:eastAsia="Times New Roman" w:cs="Courier New"/>
          <w:color w:val="C678DD"/>
          <w:sz w:val="20"/>
          <w:szCs w:val="20"/>
        </w:rPr>
        <w:t>ON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DELETE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CASCADE</w:t>
      </w:r>
    </w:p>
    <w:p w14:paraId="3995F380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>);</w:t>
      </w:r>
    </w:p>
    <w:p w14:paraId="48AB3CC2" w14:textId="77777777" w:rsidR="00852CB6" w:rsidRPr="000E7305" w:rsidRDefault="00852CB6" w:rsidP="00852CB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Purpose</w:t>
      </w:r>
      <w:r w:rsidRPr="000E7305">
        <w:rPr>
          <w:rFonts w:eastAsia="Times New Roman" w:cs="Times New Roman"/>
          <w:sz w:val="24"/>
          <w:szCs w:val="24"/>
        </w:rPr>
        <w:t xml:space="preserve">: Manages individual seat allocation and pricing </w:t>
      </w:r>
      <w:r w:rsidRPr="000E7305">
        <w:rPr>
          <w:rFonts w:eastAsia="Times New Roman" w:cs="Times New Roman"/>
          <w:b/>
          <w:bCs/>
          <w:sz w:val="24"/>
          <w:szCs w:val="24"/>
        </w:rPr>
        <w:t>Key Features</w:t>
      </w:r>
      <w:r w:rsidRPr="000E7305">
        <w:rPr>
          <w:rFonts w:eastAsia="Times New Roman" w:cs="Times New Roman"/>
          <w:sz w:val="24"/>
          <w:szCs w:val="24"/>
        </w:rPr>
        <w:t>:</w:t>
      </w:r>
    </w:p>
    <w:p w14:paraId="6C46AE59" w14:textId="77777777" w:rsidR="00852CB6" w:rsidRPr="000E7305" w:rsidRDefault="00852CB6" w:rsidP="00852CB6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Unique seat identification per event</w:t>
      </w:r>
    </w:p>
    <w:p w14:paraId="6E9B7E4C" w14:textId="77777777" w:rsidR="00852CB6" w:rsidRPr="000E7305" w:rsidRDefault="00852CB6" w:rsidP="00852CB6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Section-based organization</w:t>
      </w:r>
    </w:p>
    <w:p w14:paraId="5E490E16" w14:textId="77777777" w:rsidR="00852CB6" w:rsidRPr="000E7305" w:rsidRDefault="00852CB6" w:rsidP="00852CB6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Individual seat pricing capability</w:t>
      </w:r>
    </w:p>
    <w:p w14:paraId="33AE5229" w14:textId="77777777" w:rsidR="00852CB6" w:rsidRPr="000E7305" w:rsidRDefault="00852CB6" w:rsidP="00852CB6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Real-time status tracking</w:t>
      </w:r>
    </w:p>
    <w:p w14:paraId="4192C583" w14:textId="77777777" w:rsidR="00852CB6" w:rsidRPr="000E7305" w:rsidRDefault="00852CB6" w:rsidP="00852CB6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lastRenderedPageBreak/>
        <w:t>Referential integrity with events</w:t>
      </w:r>
    </w:p>
    <w:p w14:paraId="1AB72B30" w14:textId="634D7387" w:rsidR="00852CB6" w:rsidRPr="000E7305" w:rsidRDefault="00852CB6" w:rsidP="00852CB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Bookings Table</w:t>
      </w:r>
    </w:p>
    <w:p w14:paraId="00008E8F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C678DD"/>
          <w:sz w:val="20"/>
          <w:szCs w:val="20"/>
        </w:rPr>
        <w:t>CREATE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TABLE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bookings (</w:t>
      </w:r>
    </w:p>
    <w:p w14:paraId="3069A751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AUTO_INCREMENT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PRIMARY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60449E13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user_id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437129C0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event_id </w:t>
      </w:r>
      <w:r w:rsidRPr="000E7305">
        <w:rPr>
          <w:rFonts w:eastAsia="Times New Roman" w:cs="Courier New"/>
          <w:color w:val="C678DD"/>
          <w:sz w:val="20"/>
          <w:szCs w:val="20"/>
        </w:rPr>
        <w:t>BIGINT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UNSIGNED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675B8556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ticket_number </w:t>
      </w:r>
      <w:r w:rsidRPr="000E7305">
        <w:rPr>
          <w:rFonts w:eastAsia="Times New Roman" w:cs="Courier New"/>
          <w:color w:val="C678DD"/>
          <w:sz w:val="20"/>
          <w:szCs w:val="20"/>
        </w:rPr>
        <w:t>VARCHAR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255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UNIQUE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3D17253C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qr_code </w:t>
      </w:r>
      <w:r w:rsidRPr="000E7305">
        <w:rPr>
          <w:rFonts w:eastAsia="Times New Roman" w:cs="Courier New"/>
          <w:color w:val="C678DD"/>
          <w:sz w:val="20"/>
          <w:szCs w:val="20"/>
        </w:rPr>
        <w:t>TEXT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61AFEF"/>
          <w:sz w:val="20"/>
          <w:szCs w:val="20"/>
        </w:rPr>
        <w:t>NOT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3BFC4557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status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ENUM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98C379"/>
          <w:sz w:val="20"/>
          <w:szCs w:val="20"/>
        </w:rPr>
        <w:t>'pending'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, </w:t>
      </w:r>
      <w:r w:rsidRPr="000E7305">
        <w:rPr>
          <w:rFonts w:eastAsia="Times New Roman" w:cs="Courier New"/>
          <w:color w:val="98C379"/>
          <w:sz w:val="20"/>
          <w:szCs w:val="20"/>
        </w:rPr>
        <w:t>'confirmed'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, </w:t>
      </w:r>
      <w:r w:rsidRPr="000E7305">
        <w:rPr>
          <w:rFonts w:eastAsia="Times New Roman" w:cs="Courier New"/>
          <w:color w:val="98C379"/>
          <w:sz w:val="20"/>
          <w:szCs w:val="20"/>
        </w:rPr>
        <w:t>'cancelled'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98C379"/>
          <w:sz w:val="20"/>
          <w:szCs w:val="20"/>
        </w:rPr>
        <w:t>'pending'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57FCEC93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quantity </w:t>
      </w:r>
      <w:r w:rsidRPr="000E7305">
        <w:rPr>
          <w:rFonts w:eastAsia="Times New Roman" w:cs="Courier New"/>
          <w:color w:val="C678DD"/>
          <w:sz w:val="20"/>
          <w:szCs w:val="20"/>
        </w:rPr>
        <w:t>INT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1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1D0CB8AB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selected_seats JSON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0C1535DE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total_amount </w:t>
      </w:r>
      <w:r w:rsidRPr="000E7305">
        <w:rPr>
          <w:rFonts w:eastAsia="Times New Roman" w:cs="Courier New"/>
          <w:color w:val="C678DD"/>
          <w:sz w:val="20"/>
          <w:szCs w:val="20"/>
        </w:rPr>
        <w:t>DECIMAL</w:t>
      </w:r>
      <w:r w:rsidRPr="000E7305">
        <w:rPr>
          <w:rFonts w:eastAsia="Times New Roman" w:cs="Courier New"/>
          <w:color w:val="ABB2BF"/>
          <w:sz w:val="20"/>
          <w:szCs w:val="20"/>
        </w:rPr>
        <w:t>(</w:t>
      </w:r>
      <w:r w:rsidRPr="000E7305">
        <w:rPr>
          <w:rFonts w:eastAsia="Times New Roman" w:cs="Courier New"/>
          <w:color w:val="D19A66"/>
          <w:sz w:val="20"/>
          <w:szCs w:val="20"/>
        </w:rPr>
        <w:t>10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  <w:r w:rsidRPr="000E7305">
        <w:rPr>
          <w:rFonts w:eastAsia="Times New Roman" w:cs="Courier New"/>
          <w:color w:val="D19A66"/>
          <w:sz w:val="20"/>
          <w:szCs w:val="20"/>
        </w:rPr>
        <w:t>2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)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0.00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24C02C8A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booking_date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DEFAULT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CURRENT_TIMESTAMP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7B796805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created_at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7B98895D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updated_at </w:t>
      </w:r>
      <w:r w:rsidRPr="000E7305">
        <w:rPr>
          <w:rFonts w:eastAsia="Times New Roman" w:cs="Courier New"/>
          <w:color w:val="C678DD"/>
          <w:sz w:val="20"/>
          <w:szCs w:val="20"/>
        </w:rPr>
        <w:t>TIMESTAMP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D19A66"/>
          <w:sz w:val="20"/>
          <w:szCs w:val="20"/>
        </w:rPr>
        <w:t>NULL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25DAB73D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FOREIGN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(user_id) </w:t>
      </w:r>
      <w:r w:rsidRPr="000E7305">
        <w:rPr>
          <w:rFonts w:eastAsia="Times New Roman" w:cs="Courier New"/>
          <w:color w:val="C678DD"/>
          <w:sz w:val="20"/>
          <w:szCs w:val="20"/>
        </w:rPr>
        <w:t>REFERENCES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users(id) </w:t>
      </w:r>
      <w:r w:rsidRPr="000E7305">
        <w:rPr>
          <w:rFonts w:eastAsia="Times New Roman" w:cs="Courier New"/>
          <w:color w:val="C678DD"/>
          <w:sz w:val="20"/>
          <w:szCs w:val="20"/>
        </w:rPr>
        <w:t>ON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DELETE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CASCADE</w:t>
      </w:r>
      <w:r w:rsidRPr="000E7305">
        <w:rPr>
          <w:rFonts w:eastAsia="Times New Roman" w:cs="Courier New"/>
          <w:color w:val="ABB2BF"/>
          <w:sz w:val="20"/>
          <w:szCs w:val="20"/>
        </w:rPr>
        <w:t>,</w:t>
      </w:r>
    </w:p>
    <w:p w14:paraId="52B45BC7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 xml:space="preserve">    </w:t>
      </w:r>
      <w:r w:rsidRPr="000E7305">
        <w:rPr>
          <w:rFonts w:eastAsia="Times New Roman" w:cs="Courier New"/>
          <w:color w:val="C678DD"/>
          <w:sz w:val="20"/>
          <w:szCs w:val="20"/>
        </w:rPr>
        <w:t>FOREIGN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KEY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(event_id) </w:t>
      </w:r>
      <w:r w:rsidRPr="000E7305">
        <w:rPr>
          <w:rFonts w:eastAsia="Times New Roman" w:cs="Courier New"/>
          <w:color w:val="C678DD"/>
          <w:sz w:val="20"/>
          <w:szCs w:val="20"/>
        </w:rPr>
        <w:t>REFERENCES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events(id) </w:t>
      </w:r>
      <w:r w:rsidRPr="000E7305">
        <w:rPr>
          <w:rFonts w:eastAsia="Times New Roman" w:cs="Courier New"/>
          <w:color w:val="C678DD"/>
          <w:sz w:val="20"/>
          <w:szCs w:val="20"/>
        </w:rPr>
        <w:t>ON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DELETE</w:t>
      </w:r>
      <w:r w:rsidRPr="000E7305">
        <w:rPr>
          <w:rFonts w:eastAsia="Times New Roman" w:cs="Courier New"/>
          <w:color w:val="ABB2BF"/>
          <w:sz w:val="20"/>
          <w:szCs w:val="20"/>
        </w:rPr>
        <w:t xml:space="preserve"> </w:t>
      </w:r>
      <w:r w:rsidRPr="000E7305">
        <w:rPr>
          <w:rFonts w:eastAsia="Times New Roman" w:cs="Courier New"/>
          <w:color w:val="C678DD"/>
          <w:sz w:val="20"/>
          <w:szCs w:val="20"/>
        </w:rPr>
        <w:t>CASCADE</w:t>
      </w:r>
    </w:p>
    <w:p w14:paraId="6C31B91B" w14:textId="77777777" w:rsidR="00852CB6" w:rsidRPr="000E7305" w:rsidRDefault="00852CB6" w:rsidP="00413F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ABB2BF"/>
          <w:sz w:val="20"/>
          <w:szCs w:val="20"/>
        </w:rPr>
      </w:pPr>
      <w:r w:rsidRPr="000E7305">
        <w:rPr>
          <w:rFonts w:eastAsia="Times New Roman" w:cs="Courier New"/>
          <w:color w:val="ABB2BF"/>
          <w:sz w:val="20"/>
          <w:szCs w:val="20"/>
        </w:rPr>
        <w:t>);</w:t>
      </w:r>
    </w:p>
    <w:p w14:paraId="02C3AC4F" w14:textId="77777777" w:rsidR="00413F2D" w:rsidRPr="000E7305" w:rsidRDefault="00852CB6" w:rsidP="00852CB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Purpose</w:t>
      </w:r>
      <w:r w:rsidRPr="000E7305">
        <w:rPr>
          <w:rFonts w:eastAsia="Times New Roman" w:cs="Times New Roman"/>
          <w:sz w:val="24"/>
          <w:szCs w:val="24"/>
        </w:rPr>
        <w:t xml:space="preserve">: Manages booking transactions and ticket generation </w:t>
      </w:r>
    </w:p>
    <w:p w14:paraId="4A973C84" w14:textId="3B929DFC" w:rsidR="00852CB6" w:rsidRPr="000E7305" w:rsidRDefault="00852CB6" w:rsidP="00852CB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Key Features</w:t>
      </w:r>
      <w:r w:rsidRPr="000E7305">
        <w:rPr>
          <w:rFonts w:eastAsia="Times New Roman" w:cs="Times New Roman"/>
          <w:sz w:val="24"/>
          <w:szCs w:val="24"/>
        </w:rPr>
        <w:t>:</w:t>
      </w:r>
    </w:p>
    <w:p w14:paraId="26F96999" w14:textId="77777777" w:rsidR="00852CB6" w:rsidRPr="000E7305" w:rsidRDefault="00852CB6" w:rsidP="00852CB6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Unique ticket number generation</w:t>
      </w:r>
    </w:p>
    <w:p w14:paraId="4954DDA9" w14:textId="77777777" w:rsidR="00852CB6" w:rsidRPr="000E7305" w:rsidRDefault="00852CB6" w:rsidP="00852CB6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QR code storage for digital tickets</w:t>
      </w:r>
    </w:p>
    <w:p w14:paraId="57C87662" w14:textId="77777777" w:rsidR="00852CB6" w:rsidRPr="000E7305" w:rsidRDefault="00852CB6" w:rsidP="00852CB6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JSON storage for flexible seat selection</w:t>
      </w:r>
    </w:p>
    <w:p w14:paraId="40726D36" w14:textId="77777777" w:rsidR="00852CB6" w:rsidRPr="000E7305" w:rsidRDefault="00852CB6" w:rsidP="00852CB6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Comprehensive booking status tracking</w:t>
      </w:r>
    </w:p>
    <w:p w14:paraId="510A98F5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31F2A555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35BBF323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6037DC84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3C5E68F8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18A72DA8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721C7C35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2D2AB423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68659421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78C1930D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0F247E3A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687AE37A" w14:textId="00C508E8" w:rsidR="00EC7077" w:rsidRPr="000E7305" w:rsidRDefault="00EC7077" w:rsidP="00E259A0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2"/>
          <w:szCs w:val="32"/>
        </w:rPr>
      </w:pPr>
      <w:r w:rsidRPr="000E7305">
        <w:rPr>
          <w:rFonts w:eastAsia="Times New Roman" w:cs="Times New Roman"/>
          <w:b/>
          <w:bCs/>
          <w:sz w:val="32"/>
          <w:szCs w:val="32"/>
        </w:rPr>
        <w:t>METADATA</w:t>
      </w:r>
    </w:p>
    <w:p w14:paraId="2119D6FC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Table: users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914"/>
        <w:gridCol w:w="2432"/>
        <w:gridCol w:w="3406"/>
        <w:gridCol w:w="1690"/>
      </w:tblGrid>
      <w:tr w:rsidR="00413F2D" w:rsidRPr="000E7305" w14:paraId="7A9EB773" w14:textId="77777777" w:rsidTr="00413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7759534A" w14:textId="77777777" w:rsidR="00413F2D" w:rsidRPr="000E7305" w:rsidRDefault="00413F2D" w:rsidP="00413F2D">
            <w:pPr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38DD449B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1B9DB891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0" w:type="auto"/>
            <w:hideMark/>
          </w:tcPr>
          <w:p w14:paraId="0CBE4661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Key Type</w:t>
            </w:r>
          </w:p>
        </w:tc>
      </w:tr>
      <w:tr w:rsidR="00413F2D" w:rsidRPr="000E7305" w14:paraId="7AEE9241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F0AA2B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14:paraId="6CBD02F8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2A27CBA5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AUTO_INCREMENT, NOT NULL</w:t>
            </w:r>
          </w:p>
        </w:tc>
        <w:tc>
          <w:tcPr>
            <w:tcW w:w="0" w:type="auto"/>
            <w:hideMark/>
          </w:tcPr>
          <w:p w14:paraId="53BC53F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PRIMARY KEY</w:t>
            </w:r>
          </w:p>
        </w:tc>
      </w:tr>
      <w:tr w:rsidR="00413F2D" w:rsidRPr="000E7305" w14:paraId="72F9F073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DD228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69241CD3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2972B1C1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301A108E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6583D739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8A55F3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email</w:t>
            </w:r>
          </w:p>
        </w:tc>
        <w:tc>
          <w:tcPr>
            <w:tcW w:w="0" w:type="auto"/>
            <w:hideMark/>
          </w:tcPr>
          <w:p w14:paraId="4B1033F4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47A5E80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NULL, UNIQUE</w:t>
            </w:r>
          </w:p>
        </w:tc>
        <w:tc>
          <w:tcPr>
            <w:tcW w:w="0" w:type="auto"/>
            <w:hideMark/>
          </w:tcPr>
          <w:p w14:paraId="42C39DA7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UNIQUE</w:t>
            </w:r>
          </w:p>
        </w:tc>
      </w:tr>
      <w:tr w:rsidR="00413F2D" w:rsidRPr="000E7305" w14:paraId="6EDAD52F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49175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email_verified_at</w:t>
            </w:r>
          </w:p>
        </w:tc>
        <w:tc>
          <w:tcPr>
            <w:tcW w:w="0" w:type="auto"/>
            <w:hideMark/>
          </w:tcPr>
          <w:p w14:paraId="14ACF0A0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4997E9AA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63EBF9CB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6FEFF1DC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315041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password</w:t>
            </w:r>
          </w:p>
        </w:tc>
        <w:tc>
          <w:tcPr>
            <w:tcW w:w="0" w:type="auto"/>
            <w:hideMark/>
          </w:tcPr>
          <w:p w14:paraId="6AE0A1E8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46B02862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6F0A0F0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7BA58647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E6F3E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role</w:t>
            </w:r>
          </w:p>
        </w:tc>
        <w:tc>
          <w:tcPr>
            <w:tcW w:w="0" w:type="auto"/>
            <w:hideMark/>
          </w:tcPr>
          <w:p w14:paraId="219E9423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ENUM('user','admin')</w:t>
            </w:r>
          </w:p>
        </w:tc>
        <w:tc>
          <w:tcPr>
            <w:tcW w:w="0" w:type="auto"/>
            <w:hideMark/>
          </w:tcPr>
          <w:p w14:paraId="5BA5CACB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'user'</w:t>
            </w:r>
          </w:p>
        </w:tc>
        <w:tc>
          <w:tcPr>
            <w:tcW w:w="0" w:type="auto"/>
            <w:hideMark/>
          </w:tcPr>
          <w:p w14:paraId="0261C3E9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099C2E9B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1D3A53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remember_token</w:t>
            </w:r>
          </w:p>
        </w:tc>
        <w:tc>
          <w:tcPr>
            <w:tcW w:w="0" w:type="auto"/>
            <w:hideMark/>
          </w:tcPr>
          <w:p w14:paraId="3453352E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hideMark/>
          </w:tcPr>
          <w:p w14:paraId="772BF3EF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6C3A09F0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6C74EE09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4B1DF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created_at</w:t>
            </w:r>
          </w:p>
        </w:tc>
        <w:tc>
          <w:tcPr>
            <w:tcW w:w="0" w:type="auto"/>
            <w:hideMark/>
          </w:tcPr>
          <w:p w14:paraId="7A188F60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1B414E23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335F5CB9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67BFDF8D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CBE63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updated_at</w:t>
            </w:r>
          </w:p>
        </w:tc>
        <w:tc>
          <w:tcPr>
            <w:tcW w:w="0" w:type="auto"/>
            <w:hideMark/>
          </w:tcPr>
          <w:p w14:paraId="1B80C431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35F358AE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539DCC9F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</w:tbl>
    <w:p w14:paraId="46F024B9" w14:textId="47093DDF" w:rsidR="00413F2D" w:rsidRPr="000E7305" w:rsidRDefault="00413F2D" w:rsidP="00413F2D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5BDBAC2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Table: events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548"/>
        <w:gridCol w:w="3871"/>
        <w:gridCol w:w="2897"/>
        <w:gridCol w:w="2150"/>
      </w:tblGrid>
      <w:tr w:rsidR="00413F2D" w:rsidRPr="000E7305" w14:paraId="6BD32781" w14:textId="77777777" w:rsidTr="00413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5AB24704" w14:textId="77777777" w:rsidR="00413F2D" w:rsidRPr="000E7305" w:rsidRDefault="00413F2D" w:rsidP="00413F2D">
            <w:pPr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045B5A8B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3FAD442A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0" w:type="auto"/>
            <w:hideMark/>
          </w:tcPr>
          <w:p w14:paraId="751CC58A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Key Type</w:t>
            </w:r>
          </w:p>
        </w:tc>
      </w:tr>
      <w:tr w:rsidR="00413F2D" w:rsidRPr="000E7305" w14:paraId="4FCACAF2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9F811E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14:paraId="68291C1C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0C285191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AUTO_INCREMENT, NOT NULL</w:t>
            </w:r>
          </w:p>
        </w:tc>
        <w:tc>
          <w:tcPr>
            <w:tcW w:w="0" w:type="auto"/>
            <w:hideMark/>
          </w:tcPr>
          <w:p w14:paraId="01CDD0A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PRIMARY KEY</w:t>
            </w:r>
          </w:p>
        </w:tc>
      </w:tr>
      <w:tr w:rsidR="00413F2D" w:rsidRPr="000E7305" w14:paraId="2F6B37C1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D880CE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title</w:t>
            </w:r>
          </w:p>
        </w:tc>
        <w:tc>
          <w:tcPr>
            <w:tcW w:w="0" w:type="auto"/>
            <w:hideMark/>
          </w:tcPr>
          <w:p w14:paraId="59D235FA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706D9B2C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37E6E1A5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4D8D5369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46C586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19147A6D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41A96BC8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1B98BCBD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771724D0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C5B830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5937E97F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510581BB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5B4EBF8B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3B607D72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EC404A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time</w:t>
            </w:r>
          </w:p>
        </w:tc>
        <w:tc>
          <w:tcPr>
            <w:tcW w:w="0" w:type="auto"/>
            <w:hideMark/>
          </w:tcPr>
          <w:p w14:paraId="7B6B331E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</w:t>
            </w:r>
          </w:p>
        </w:tc>
        <w:tc>
          <w:tcPr>
            <w:tcW w:w="0" w:type="auto"/>
            <w:hideMark/>
          </w:tcPr>
          <w:p w14:paraId="5A94F6BD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1FCA9FC8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56A7C626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B94452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venue</w:t>
            </w:r>
          </w:p>
        </w:tc>
        <w:tc>
          <w:tcPr>
            <w:tcW w:w="0" w:type="auto"/>
            <w:hideMark/>
          </w:tcPr>
          <w:p w14:paraId="017EE9B1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7CD7CDFD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7E0666EE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3ADF78D9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98C39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capacity</w:t>
            </w:r>
          </w:p>
        </w:tc>
        <w:tc>
          <w:tcPr>
            <w:tcW w:w="0" w:type="auto"/>
            <w:hideMark/>
          </w:tcPr>
          <w:p w14:paraId="5535608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7BC57575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6137F5D9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2189A7CE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BEFB4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price</w:t>
            </w:r>
          </w:p>
        </w:tc>
        <w:tc>
          <w:tcPr>
            <w:tcW w:w="0" w:type="auto"/>
            <w:hideMark/>
          </w:tcPr>
          <w:p w14:paraId="7297A22E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DECIMAL(8,2)</w:t>
            </w:r>
          </w:p>
        </w:tc>
        <w:tc>
          <w:tcPr>
            <w:tcW w:w="0" w:type="auto"/>
            <w:hideMark/>
          </w:tcPr>
          <w:p w14:paraId="3E35BE17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2ECA4A1B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3F969E99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753F1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image</w:t>
            </w:r>
          </w:p>
        </w:tc>
        <w:tc>
          <w:tcPr>
            <w:tcW w:w="0" w:type="auto"/>
            <w:hideMark/>
          </w:tcPr>
          <w:p w14:paraId="035C10AF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7DF8ABA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47DE8B66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17C68221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4F258F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14:paraId="4760877C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ENUM('active','inactive','cancelled')</w:t>
            </w:r>
          </w:p>
        </w:tc>
        <w:tc>
          <w:tcPr>
            <w:tcW w:w="0" w:type="auto"/>
            <w:hideMark/>
          </w:tcPr>
          <w:p w14:paraId="5D3A8426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'active'</w:t>
            </w:r>
          </w:p>
        </w:tc>
        <w:tc>
          <w:tcPr>
            <w:tcW w:w="0" w:type="auto"/>
            <w:hideMark/>
          </w:tcPr>
          <w:p w14:paraId="28EC996C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033CC47F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AE0D0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user_id</w:t>
            </w:r>
          </w:p>
        </w:tc>
        <w:tc>
          <w:tcPr>
            <w:tcW w:w="0" w:type="auto"/>
            <w:hideMark/>
          </w:tcPr>
          <w:p w14:paraId="460F6793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58054E57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5E9B3493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FOREIGN KEY → users(id)</w:t>
            </w:r>
          </w:p>
        </w:tc>
      </w:tr>
      <w:tr w:rsidR="00413F2D" w:rsidRPr="000E7305" w14:paraId="360E76C6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AEE7D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created_at</w:t>
            </w:r>
          </w:p>
        </w:tc>
        <w:tc>
          <w:tcPr>
            <w:tcW w:w="0" w:type="auto"/>
            <w:hideMark/>
          </w:tcPr>
          <w:p w14:paraId="4EAC0DA6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39947ACA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103756ED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4A64F099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EF5801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updated_at</w:t>
            </w:r>
          </w:p>
        </w:tc>
        <w:tc>
          <w:tcPr>
            <w:tcW w:w="0" w:type="auto"/>
            <w:hideMark/>
          </w:tcPr>
          <w:p w14:paraId="7010028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313E62B7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415DE69D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</w:tbl>
    <w:p w14:paraId="1D6EF613" w14:textId="0D1DB083" w:rsidR="00413F2D" w:rsidRPr="000E7305" w:rsidRDefault="00413F2D" w:rsidP="00413F2D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2FE3C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Table: seats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563"/>
        <w:gridCol w:w="4079"/>
        <w:gridCol w:w="2606"/>
        <w:gridCol w:w="2218"/>
      </w:tblGrid>
      <w:tr w:rsidR="00413F2D" w:rsidRPr="000E7305" w14:paraId="28576F04" w14:textId="77777777" w:rsidTr="00413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53401AA3" w14:textId="77777777" w:rsidR="00413F2D" w:rsidRPr="000E7305" w:rsidRDefault="00413F2D" w:rsidP="00413F2D">
            <w:pPr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5D4ACD0F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19A99D3B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0" w:type="auto"/>
            <w:hideMark/>
          </w:tcPr>
          <w:p w14:paraId="1B019FAD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Key Type</w:t>
            </w:r>
          </w:p>
        </w:tc>
      </w:tr>
      <w:tr w:rsidR="00413F2D" w:rsidRPr="000E7305" w14:paraId="16EEA241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AA4A6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14:paraId="739B56FC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2964E3DB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AUTO_INCREMENT, NOT NULL</w:t>
            </w:r>
          </w:p>
        </w:tc>
        <w:tc>
          <w:tcPr>
            <w:tcW w:w="0" w:type="auto"/>
            <w:hideMark/>
          </w:tcPr>
          <w:p w14:paraId="1E860806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PRIMARY KEY</w:t>
            </w:r>
          </w:p>
        </w:tc>
      </w:tr>
      <w:tr w:rsidR="00413F2D" w:rsidRPr="000E7305" w14:paraId="0D550DFE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D34372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event_id</w:t>
            </w:r>
          </w:p>
        </w:tc>
        <w:tc>
          <w:tcPr>
            <w:tcW w:w="0" w:type="auto"/>
            <w:hideMark/>
          </w:tcPr>
          <w:p w14:paraId="52CF5038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76454C15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5B84B65E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FOREIGN KEY → events(id)</w:t>
            </w:r>
          </w:p>
        </w:tc>
      </w:tr>
      <w:tr w:rsidR="00413F2D" w:rsidRPr="000E7305" w14:paraId="6A55B44D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067496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seat_number</w:t>
            </w:r>
          </w:p>
        </w:tc>
        <w:tc>
          <w:tcPr>
            <w:tcW w:w="0" w:type="auto"/>
            <w:hideMark/>
          </w:tcPr>
          <w:p w14:paraId="79B35184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6F4B298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31858540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UNIQUE (event_id, seat_number)</w:t>
            </w:r>
          </w:p>
        </w:tc>
      </w:tr>
      <w:tr w:rsidR="00413F2D" w:rsidRPr="000E7305" w14:paraId="70B1DB67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2D5D2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row</w:t>
            </w:r>
          </w:p>
        </w:tc>
        <w:tc>
          <w:tcPr>
            <w:tcW w:w="0" w:type="auto"/>
            <w:hideMark/>
          </w:tcPr>
          <w:p w14:paraId="2301D00D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179758D1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24371874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22BA795D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AE046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section</w:t>
            </w:r>
          </w:p>
        </w:tc>
        <w:tc>
          <w:tcPr>
            <w:tcW w:w="0" w:type="auto"/>
            <w:hideMark/>
          </w:tcPr>
          <w:p w14:paraId="57BABFF6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326314D0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'main'</w:t>
            </w:r>
          </w:p>
        </w:tc>
        <w:tc>
          <w:tcPr>
            <w:tcW w:w="0" w:type="auto"/>
            <w:hideMark/>
          </w:tcPr>
          <w:p w14:paraId="1E223E3D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0C3F0C4B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CE9809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lastRenderedPageBreak/>
              <w:t>status</w:t>
            </w:r>
          </w:p>
        </w:tc>
        <w:tc>
          <w:tcPr>
            <w:tcW w:w="0" w:type="auto"/>
            <w:hideMark/>
          </w:tcPr>
          <w:p w14:paraId="1EAB7467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ENUM('available','booked','reserved')</w:t>
            </w:r>
          </w:p>
        </w:tc>
        <w:tc>
          <w:tcPr>
            <w:tcW w:w="0" w:type="auto"/>
            <w:hideMark/>
          </w:tcPr>
          <w:p w14:paraId="329D52CF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'available'</w:t>
            </w:r>
          </w:p>
        </w:tc>
        <w:tc>
          <w:tcPr>
            <w:tcW w:w="0" w:type="auto"/>
            <w:hideMark/>
          </w:tcPr>
          <w:p w14:paraId="587E9C4D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47F40FF7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C7564F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price</w:t>
            </w:r>
          </w:p>
        </w:tc>
        <w:tc>
          <w:tcPr>
            <w:tcW w:w="0" w:type="auto"/>
            <w:hideMark/>
          </w:tcPr>
          <w:p w14:paraId="1F471654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DECIMAL(8,2)</w:t>
            </w:r>
          </w:p>
        </w:tc>
        <w:tc>
          <w:tcPr>
            <w:tcW w:w="0" w:type="auto"/>
            <w:hideMark/>
          </w:tcPr>
          <w:p w14:paraId="05305123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29A55D2B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0DDC49C1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54C4C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created_at</w:t>
            </w:r>
          </w:p>
        </w:tc>
        <w:tc>
          <w:tcPr>
            <w:tcW w:w="0" w:type="auto"/>
            <w:hideMark/>
          </w:tcPr>
          <w:p w14:paraId="411CEA15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0D4D05D1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5EE4E2C3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2A4281CB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62EB4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updated_at</w:t>
            </w:r>
          </w:p>
        </w:tc>
        <w:tc>
          <w:tcPr>
            <w:tcW w:w="0" w:type="auto"/>
            <w:hideMark/>
          </w:tcPr>
          <w:p w14:paraId="233A9512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197599AD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4F9535EC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</w:tbl>
    <w:p w14:paraId="547A012B" w14:textId="76B15BDA" w:rsidR="00413F2D" w:rsidRPr="000E7305" w:rsidRDefault="00413F2D" w:rsidP="00413F2D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678B9FD7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Table: bookings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62"/>
        <w:gridCol w:w="4345"/>
        <w:gridCol w:w="2842"/>
        <w:gridCol w:w="1617"/>
      </w:tblGrid>
      <w:tr w:rsidR="00413F2D" w:rsidRPr="000E7305" w14:paraId="162E57CA" w14:textId="77777777" w:rsidTr="00413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727FF769" w14:textId="77777777" w:rsidR="00413F2D" w:rsidRPr="000E7305" w:rsidRDefault="00413F2D" w:rsidP="00413F2D">
            <w:pPr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32435E19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5D7DAEBC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0" w:type="auto"/>
            <w:hideMark/>
          </w:tcPr>
          <w:p w14:paraId="39A55157" w14:textId="77777777" w:rsidR="00413F2D" w:rsidRPr="000E7305" w:rsidRDefault="00413F2D" w:rsidP="00413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</w:rPr>
              <w:t>Key Type</w:t>
            </w:r>
          </w:p>
        </w:tc>
      </w:tr>
      <w:tr w:rsidR="00413F2D" w:rsidRPr="000E7305" w14:paraId="3FF1C360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EAAA6A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14:paraId="679869A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5D1A91B2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AUTO_INCREMENT, NOT NULL</w:t>
            </w:r>
          </w:p>
        </w:tc>
        <w:tc>
          <w:tcPr>
            <w:tcW w:w="0" w:type="auto"/>
            <w:hideMark/>
          </w:tcPr>
          <w:p w14:paraId="5F544BEE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PRIMARY KEY</w:t>
            </w:r>
          </w:p>
        </w:tc>
      </w:tr>
      <w:tr w:rsidR="00413F2D" w:rsidRPr="000E7305" w14:paraId="2F569233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11284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user_id</w:t>
            </w:r>
          </w:p>
        </w:tc>
        <w:tc>
          <w:tcPr>
            <w:tcW w:w="0" w:type="auto"/>
            <w:hideMark/>
          </w:tcPr>
          <w:p w14:paraId="2D902739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0E3D844F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690992EE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FOREIGN KEY → users(id)</w:t>
            </w:r>
          </w:p>
        </w:tc>
      </w:tr>
      <w:tr w:rsidR="00413F2D" w:rsidRPr="000E7305" w14:paraId="3B19D580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36AEC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event_id</w:t>
            </w:r>
          </w:p>
        </w:tc>
        <w:tc>
          <w:tcPr>
            <w:tcW w:w="0" w:type="auto"/>
            <w:hideMark/>
          </w:tcPr>
          <w:p w14:paraId="7A99A2A4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BIGINT UNSIGNED</w:t>
            </w:r>
          </w:p>
        </w:tc>
        <w:tc>
          <w:tcPr>
            <w:tcW w:w="0" w:type="auto"/>
            <w:hideMark/>
          </w:tcPr>
          <w:p w14:paraId="730175A5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1A0B35C0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FOREIGN KEY → events(id)</w:t>
            </w:r>
          </w:p>
        </w:tc>
      </w:tr>
      <w:tr w:rsidR="00413F2D" w:rsidRPr="000E7305" w14:paraId="37C316B8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065AA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ticket_number</w:t>
            </w:r>
          </w:p>
        </w:tc>
        <w:tc>
          <w:tcPr>
            <w:tcW w:w="0" w:type="auto"/>
            <w:hideMark/>
          </w:tcPr>
          <w:p w14:paraId="1AE9269E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hideMark/>
          </w:tcPr>
          <w:p w14:paraId="7D7B3889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NULL, UNIQUE</w:t>
            </w:r>
          </w:p>
        </w:tc>
        <w:tc>
          <w:tcPr>
            <w:tcW w:w="0" w:type="auto"/>
            <w:hideMark/>
          </w:tcPr>
          <w:p w14:paraId="7B34E85C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UNIQUE</w:t>
            </w:r>
          </w:p>
        </w:tc>
      </w:tr>
      <w:tr w:rsidR="00413F2D" w:rsidRPr="000E7305" w14:paraId="1A6F6324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B7014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qr_code</w:t>
            </w:r>
          </w:p>
        </w:tc>
        <w:tc>
          <w:tcPr>
            <w:tcW w:w="0" w:type="auto"/>
            <w:hideMark/>
          </w:tcPr>
          <w:p w14:paraId="331783F0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14:paraId="282D4B68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0" w:type="auto"/>
            <w:hideMark/>
          </w:tcPr>
          <w:p w14:paraId="6CB2979D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50838D98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B0E5B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14:paraId="7AA28E53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ENUM('pending','confirmed','cancelled')</w:t>
            </w:r>
          </w:p>
        </w:tc>
        <w:tc>
          <w:tcPr>
            <w:tcW w:w="0" w:type="auto"/>
            <w:hideMark/>
          </w:tcPr>
          <w:p w14:paraId="493AFB1D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'pending'</w:t>
            </w:r>
          </w:p>
        </w:tc>
        <w:tc>
          <w:tcPr>
            <w:tcW w:w="0" w:type="auto"/>
            <w:hideMark/>
          </w:tcPr>
          <w:p w14:paraId="76C07634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5323358F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BDEDA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hideMark/>
          </w:tcPr>
          <w:p w14:paraId="4B013AD8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093B4EA8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1</w:t>
            </w:r>
          </w:p>
        </w:tc>
        <w:tc>
          <w:tcPr>
            <w:tcW w:w="0" w:type="auto"/>
            <w:hideMark/>
          </w:tcPr>
          <w:p w14:paraId="434542DF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37C8D481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A92E8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selected_seats</w:t>
            </w:r>
          </w:p>
        </w:tc>
        <w:tc>
          <w:tcPr>
            <w:tcW w:w="0" w:type="auto"/>
            <w:hideMark/>
          </w:tcPr>
          <w:p w14:paraId="5E728D98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JSON</w:t>
            </w:r>
          </w:p>
        </w:tc>
        <w:tc>
          <w:tcPr>
            <w:tcW w:w="0" w:type="auto"/>
            <w:hideMark/>
          </w:tcPr>
          <w:p w14:paraId="6BAEECB6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30BC02EC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5DB82665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8D1841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total_amount</w:t>
            </w:r>
          </w:p>
        </w:tc>
        <w:tc>
          <w:tcPr>
            <w:tcW w:w="0" w:type="auto"/>
            <w:hideMark/>
          </w:tcPr>
          <w:p w14:paraId="75E842B6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DECIMAL(10,2)</w:t>
            </w:r>
          </w:p>
        </w:tc>
        <w:tc>
          <w:tcPr>
            <w:tcW w:w="0" w:type="auto"/>
            <w:hideMark/>
          </w:tcPr>
          <w:p w14:paraId="6A543CCC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0.00</w:t>
            </w:r>
          </w:p>
        </w:tc>
        <w:tc>
          <w:tcPr>
            <w:tcW w:w="0" w:type="auto"/>
            <w:hideMark/>
          </w:tcPr>
          <w:p w14:paraId="3CAD418A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15D20E4A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A5D3AB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booking_date</w:t>
            </w:r>
          </w:p>
        </w:tc>
        <w:tc>
          <w:tcPr>
            <w:tcW w:w="0" w:type="auto"/>
            <w:hideMark/>
          </w:tcPr>
          <w:p w14:paraId="00B6454E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6B8D7050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DEFAULT CURRENT_TIMESTAMP</w:t>
            </w:r>
          </w:p>
        </w:tc>
        <w:tc>
          <w:tcPr>
            <w:tcW w:w="0" w:type="auto"/>
            <w:hideMark/>
          </w:tcPr>
          <w:p w14:paraId="2C1AA8FF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016EAAAE" w14:textId="77777777" w:rsidTr="0041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AE395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created_at</w:t>
            </w:r>
          </w:p>
        </w:tc>
        <w:tc>
          <w:tcPr>
            <w:tcW w:w="0" w:type="auto"/>
            <w:hideMark/>
          </w:tcPr>
          <w:p w14:paraId="23799589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0A6A6A69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2F80F61E" w14:textId="77777777" w:rsidR="00413F2D" w:rsidRPr="000E7305" w:rsidRDefault="00413F2D" w:rsidP="004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  <w:tr w:rsidR="00413F2D" w:rsidRPr="000E7305" w14:paraId="476DC831" w14:textId="77777777" w:rsidTr="0041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67728" w14:textId="77777777" w:rsidR="00413F2D" w:rsidRPr="000E7305" w:rsidRDefault="00413F2D" w:rsidP="00413F2D">
            <w:pPr>
              <w:rPr>
                <w:rFonts w:asciiTheme="minorHAnsi" w:eastAsia="Times New Roman" w:hAnsiTheme="minorHAnsi" w:cs="Times New Roman"/>
                <w:sz w:val="24"/>
                <w:szCs w:val="24"/>
              </w:rPr>
            </w:pPr>
            <w:r w:rsidRPr="000E7305">
              <w:rPr>
                <w:rFonts w:asciiTheme="minorHAnsi" w:eastAsia="Times New Roman" w:hAnsiTheme="minorHAnsi" w:cs="Times New Roman"/>
                <w:sz w:val="24"/>
                <w:szCs w:val="24"/>
              </w:rPr>
              <w:t>updated_at</w:t>
            </w:r>
          </w:p>
        </w:tc>
        <w:tc>
          <w:tcPr>
            <w:tcW w:w="0" w:type="auto"/>
            <w:hideMark/>
          </w:tcPr>
          <w:p w14:paraId="6065F7DF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42E31026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NULL</w:t>
            </w:r>
          </w:p>
        </w:tc>
        <w:tc>
          <w:tcPr>
            <w:tcW w:w="0" w:type="auto"/>
            <w:hideMark/>
          </w:tcPr>
          <w:p w14:paraId="1BEF53C7" w14:textId="77777777" w:rsidR="00413F2D" w:rsidRPr="000E7305" w:rsidRDefault="00413F2D" w:rsidP="004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–</w:t>
            </w:r>
          </w:p>
        </w:tc>
      </w:tr>
    </w:tbl>
    <w:p w14:paraId="59A5E3E7" w14:textId="216D3C5C" w:rsidR="00413F2D" w:rsidRPr="000E7305" w:rsidRDefault="00413F2D" w:rsidP="00413F2D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C250888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0E7305">
        <w:rPr>
          <w:rFonts w:eastAsia="Times New Roman" w:cs="Times New Roman"/>
          <w:b/>
          <w:bCs/>
          <w:sz w:val="27"/>
          <w:szCs w:val="27"/>
        </w:rPr>
        <w:t xml:space="preserve"> KEYS Summary</w:t>
      </w:r>
    </w:p>
    <w:p w14:paraId="43C52DA9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Primary Keys</w:t>
      </w:r>
    </w:p>
    <w:p w14:paraId="7E758794" w14:textId="77777777" w:rsidR="00413F2D" w:rsidRPr="000E7305" w:rsidRDefault="00413F2D" w:rsidP="00413F2D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users.id</w:t>
      </w:r>
    </w:p>
    <w:p w14:paraId="7DDF3B23" w14:textId="77777777" w:rsidR="00413F2D" w:rsidRPr="000E7305" w:rsidRDefault="00413F2D" w:rsidP="00413F2D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events.id</w:t>
      </w:r>
    </w:p>
    <w:p w14:paraId="77ECB003" w14:textId="77777777" w:rsidR="00413F2D" w:rsidRPr="000E7305" w:rsidRDefault="00413F2D" w:rsidP="00413F2D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seats.id</w:t>
      </w:r>
    </w:p>
    <w:p w14:paraId="4E295E7F" w14:textId="77777777" w:rsidR="00413F2D" w:rsidRPr="000E7305" w:rsidRDefault="00413F2D" w:rsidP="00413F2D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bookings.id</w:t>
      </w:r>
    </w:p>
    <w:p w14:paraId="241B0E46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Foreign Keys</w:t>
      </w:r>
    </w:p>
    <w:p w14:paraId="3CFF48A1" w14:textId="77777777" w:rsidR="00413F2D" w:rsidRPr="000E7305" w:rsidRDefault="00413F2D" w:rsidP="00413F2D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events.user_id</w:t>
      </w:r>
      <w:r w:rsidRPr="000E7305">
        <w:rPr>
          <w:rFonts w:eastAsia="Times New Roman" w:cs="Times New Roman"/>
          <w:sz w:val="24"/>
          <w:szCs w:val="24"/>
        </w:rPr>
        <w:t xml:space="preserve"> → </w:t>
      </w:r>
      <w:r w:rsidRPr="000E7305">
        <w:rPr>
          <w:rFonts w:eastAsia="Times New Roman" w:cs="Courier New"/>
          <w:sz w:val="20"/>
          <w:szCs w:val="20"/>
        </w:rPr>
        <w:t>users.id</w:t>
      </w:r>
    </w:p>
    <w:p w14:paraId="289220FB" w14:textId="77777777" w:rsidR="00413F2D" w:rsidRPr="000E7305" w:rsidRDefault="00413F2D" w:rsidP="00413F2D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seats.event_id</w:t>
      </w:r>
      <w:r w:rsidRPr="000E7305">
        <w:rPr>
          <w:rFonts w:eastAsia="Times New Roman" w:cs="Times New Roman"/>
          <w:sz w:val="24"/>
          <w:szCs w:val="24"/>
        </w:rPr>
        <w:t xml:space="preserve"> → </w:t>
      </w:r>
      <w:r w:rsidRPr="000E7305">
        <w:rPr>
          <w:rFonts w:eastAsia="Times New Roman" w:cs="Courier New"/>
          <w:sz w:val="20"/>
          <w:szCs w:val="20"/>
        </w:rPr>
        <w:t>events.id</w:t>
      </w:r>
    </w:p>
    <w:p w14:paraId="09080485" w14:textId="77777777" w:rsidR="00413F2D" w:rsidRPr="000E7305" w:rsidRDefault="00413F2D" w:rsidP="00413F2D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bookings.user_id</w:t>
      </w:r>
      <w:r w:rsidRPr="000E7305">
        <w:rPr>
          <w:rFonts w:eastAsia="Times New Roman" w:cs="Times New Roman"/>
          <w:sz w:val="24"/>
          <w:szCs w:val="24"/>
        </w:rPr>
        <w:t xml:space="preserve"> → </w:t>
      </w:r>
      <w:r w:rsidRPr="000E7305">
        <w:rPr>
          <w:rFonts w:eastAsia="Times New Roman" w:cs="Courier New"/>
          <w:sz w:val="20"/>
          <w:szCs w:val="20"/>
        </w:rPr>
        <w:t>users.id</w:t>
      </w:r>
    </w:p>
    <w:p w14:paraId="13A212CC" w14:textId="77777777" w:rsidR="00413F2D" w:rsidRPr="000E7305" w:rsidRDefault="00413F2D" w:rsidP="00413F2D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bookings.event_id</w:t>
      </w:r>
      <w:r w:rsidRPr="000E7305">
        <w:rPr>
          <w:rFonts w:eastAsia="Times New Roman" w:cs="Times New Roman"/>
          <w:sz w:val="24"/>
          <w:szCs w:val="24"/>
        </w:rPr>
        <w:t xml:space="preserve"> → </w:t>
      </w:r>
      <w:r w:rsidRPr="000E7305">
        <w:rPr>
          <w:rFonts w:eastAsia="Times New Roman" w:cs="Courier New"/>
          <w:sz w:val="20"/>
          <w:szCs w:val="20"/>
        </w:rPr>
        <w:t>events.id</w:t>
      </w:r>
    </w:p>
    <w:p w14:paraId="4BB7E397" w14:textId="77777777" w:rsidR="00413F2D" w:rsidRPr="000E7305" w:rsidRDefault="00413F2D" w:rsidP="00413F2D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Unique Keys</w:t>
      </w:r>
    </w:p>
    <w:p w14:paraId="68A2FCA2" w14:textId="77777777" w:rsidR="00413F2D" w:rsidRPr="000E7305" w:rsidRDefault="00413F2D" w:rsidP="00413F2D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users.email</w:t>
      </w:r>
    </w:p>
    <w:p w14:paraId="4FC2B874" w14:textId="77777777" w:rsidR="00413F2D" w:rsidRPr="000E7305" w:rsidRDefault="00413F2D" w:rsidP="00413F2D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bookings.ticket_number</w:t>
      </w:r>
    </w:p>
    <w:p w14:paraId="14F3FE39" w14:textId="33E7AAF8" w:rsidR="00413F2D" w:rsidRPr="000E7305" w:rsidRDefault="00413F2D" w:rsidP="00413F2D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Courier New"/>
          <w:sz w:val="20"/>
          <w:szCs w:val="20"/>
        </w:rPr>
        <w:t>seats.event_id + seat_number</w:t>
      </w:r>
      <w:r w:rsidRPr="000E7305">
        <w:rPr>
          <w:rFonts w:eastAsia="Times New Roman" w:cs="Times New Roman"/>
          <w:sz w:val="24"/>
          <w:szCs w:val="24"/>
        </w:rPr>
        <w:t xml:space="preserve"> (Composite Unique Constraint)</w:t>
      </w:r>
    </w:p>
    <w:p w14:paraId="073A1EC0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19CF8FA1" w14:textId="77777777" w:rsidR="00413F2D" w:rsidRPr="000E7305" w:rsidRDefault="00413F2D" w:rsidP="00413F2D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699416DD" w14:textId="617C3F25" w:rsidR="00EC7077" w:rsidRPr="000E7305" w:rsidRDefault="00EC7077" w:rsidP="00E259A0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2"/>
          <w:szCs w:val="32"/>
        </w:rPr>
      </w:pPr>
      <w:r w:rsidRPr="000E7305">
        <w:rPr>
          <w:rFonts w:eastAsia="Times New Roman" w:cs="Times New Roman"/>
          <w:b/>
          <w:bCs/>
          <w:sz w:val="32"/>
          <w:szCs w:val="32"/>
        </w:rPr>
        <w:t>DATABASE QUERIES</w:t>
      </w:r>
    </w:p>
    <w:p w14:paraId="24F0CF02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1: Select all events</w:t>
      </w:r>
    </w:p>
    <w:p w14:paraId="4B48960D" w14:textId="616F9756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ab/>
        <w:t>SELECT * FROM events;</w:t>
      </w:r>
    </w:p>
    <w:p w14:paraId="3AB13EE0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2: Register a new user</w:t>
      </w:r>
    </w:p>
    <w:p w14:paraId="301350C8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INSERT INTO users (name, email, password) </w:t>
      </w:r>
    </w:p>
    <w:p w14:paraId="05CEF6EB" w14:textId="5A35EA6F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VALUES ('Hassan Zaib', 'hassan@example.com', 'hashed_password');</w:t>
      </w:r>
    </w:p>
    <w:p w14:paraId="6FE3385C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3: Book an event</w:t>
      </w:r>
    </w:p>
    <w:p w14:paraId="77D3030B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INSERT INTO bookings (user_id, event_id, ticket_number, qr_code, status, quantity, total_amount) </w:t>
      </w:r>
    </w:p>
    <w:p w14:paraId="35C14CEE" w14:textId="5644991D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VALUES (2, 5, 'TKT10005', 'QR_DATA_HERE', 'pending', 2, 2000.00);</w:t>
      </w:r>
    </w:p>
    <w:p w14:paraId="53B11236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4: Admin login verification</w:t>
      </w:r>
    </w:p>
    <w:p w14:paraId="294B1EFC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SELECT * FROM users </w:t>
      </w:r>
    </w:p>
    <w:p w14:paraId="41F07F31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WHERE email = 'admin@example.com' </w:t>
      </w:r>
    </w:p>
    <w:p w14:paraId="424C45E1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AND password = 'hashed_password' </w:t>
      </w:r>
    </w:p>
    <w:p w14:paraId="3C6C992E" w14:textId="0577E0F9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AND role = 'admin';</w:t>
      </w:r>
    </w:p>
    <w:p w14:paraId="4467BC90" w14:textId="342428E9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5: Fetch all available seats for a specific event</w:t>
      </w:r>
    </w:p>
    <w:p w14:paraId="5AB9AA44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SELECT * FROM seats </w:t>
      </w:r>
    </w:p>
    <w:p w14:paraId="1FC5D742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WHERE event_id = 5 </w:t>
      </w:r>
    </w:p>
    <w:p w14:paraId="3C2EEB60" w14:textId="6A423EEB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AND status = 'available';</w:t>
      </w:r>
    </w:p>
    <w:p w14:paraId="6F089F4F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6: Update seat status after booking</w:t>
      </w:r>
    </w:p>
    <w:p w14:paraId="452907A6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UPDATE seats </w:t>
      </w:r>
    </w:p>
    <w:p w14:paraId="52174598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SET status = 'booked' </w:t>
      </w:r>
    </w:p>
    <w:p w14:paraId="5D67A344" w14:textId="3B154806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WHERE id IN (10, 11, 12);</w:t>
      </w:r>
    </w:p>
    <w:p w14:paraId="6BEF5E89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7: Get all bookings for a specific user</w:t>
      </w:r>
    </w:p>
    <w:p w14:paraId="62FF39A8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SELECT * FROM bookings </w:t>
      </w:r>
    </w:p>
    <w:p w14:paraId="4B5B2BAF" w14:textId="4B025E25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WHERE user_id = 2;</w:t>
      </w:r>
    </w:p>
    <w:p w14:paraId="03A7B21E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8: Cancel a booking</w:t>
      </w:r>
    </w:p>
    <w:p w14:paraId="640346DC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UPDATE bookings </w:t>
      </w:r>
    </w:p>
    <w:p w14:paraId="6CC23FC2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SET status = 'cancelled' </w:t>
      </w:r>
    </w:p>
    <w:p w14:paraId="04E89422" w14:textId="71316465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WHERE id = 7;</w:t>
      </w:r>
    </w:p>
    <w:p w14:paraId="026D3AD5" w14:textId="2506D97A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9: View event details along with admin info</w:t>
      </w:r>
    </w:p>
    <w:p w14:paraId="3376B13B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SELECT events.*, users.name AS admin_name, users.email AS admin_email </w:t>
      </w:r>
    </w:p>
    <w:p w14:paraId="6B79F295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FROM events </w:t>
      </w:r>
    </w:p>
    <w:p w14:paraId="2E1AD144" w14:textId="1999AD60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JOIN users ON events.user_id = users.id;</w:t>
      </w:r>
    </w:p>
    <w:p w14:paraId="55DADFA4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Query 10: Delete an event (admin-only operation)</w:t>
      </w:r>
    </w:p>
    <w:p w14:paraId="0451B8A3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lastRenderedPageBreak/>
        <w:t xml:space="preserve">DELETE FROM events </w:t>
      </w:r>
    </w:p>
    <w:p w14:paraId="4E24F578" w14:textId="77777777" w:rsidR="00646E8E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 xml:space="preserve">WHERE id = 4 </w:t>
      </w:r>
    </w:p>
    <w:p w14:paraId="203BF1BC" w14:textId="1B12BBCF" w:rsidR="00E259A0" w:rsidRPr="000E7305" w:rsidRDefault="00646E8E" w:rsidP="00646E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sz w:val="20"/>
          <w:szCs w:val="20"/>
        </w:rPr>
      </w:pPr>
      <w:r w:rsidRPr="000E7305">
        <w:rPr>
          <w:rFonts w:eastAsia="Times New Roman" w:cs="Courier New"/>
          <w:sz w:val="20"/>
          <w:szCs w:val="20"/>
        </w:rPr>
        <w:t>AND user_id = 1;</w:t>
      </w:r>
    </w:p>
    <w:bookmarkEnd w:id="0"/>
    <w:p w14:paraId="00D907A8" w14:textId="77777777" w:rsidR="00646E8E" w:rsidRPr="000E7305" w:rsidRDefault="00646E8E" w:rsidP="00646E8E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Implementation Details</w:t>
      </w:r>
    </w:p>
    <w:p w14:paraId="210767D6" w14:textId="77777777" w:rsidR="00646E8E" w:rsidRPr="000E7305" w:rsidRDefault="00646E8E" w:rsidP="00646E8E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Development Methodology</w:t>
      </w:r>
    </w:p>
    <w:p w14:paraId="3427523D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project follows Agile development methodology with iterative development cycles, continuous integration, and test-driven development practices.</w:t>
      </w:r>
    </w:p>
    <w:p w14:paraId="638AB6CD" w14:textId="77777777" w:rsidR="00646E8E" w:rsidRPr="000E7305" w:rsidRDefault="00646E8E" w:rsidP="00646E8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Development Phases:</w:t>
      </w:r>
    </w:p>
    <w:p w14:paraId="5B93C75A" w14:textId="77777777" w:rsidR="00646E8E" w:rsidRPr="000E7305" w:rsidRDefault="00646E8E" w:rsidP="00646E8E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Planning Phase</w:t>
      </w:r>
      <w:r w:rsidRPr="000E7305">
        <w:rPr>
          <w:rFonts w:eastAsia="Times New Roman" w:cs="Times New Roman"/>
          <w:sz w:val="24"/>
          <w:szCs w:val="24"/>
        </w:rPr>
        <w:t>: Requirements gathering and system design</w:t>
      </w:r>
    </w:p>
    <w:p w14:paraId="4F53A701" w14:textId="77777777" w:rsidR="00646E8E" w:rsidRPr="000E7305" w:rsidRDefault="00646E8E" w:rsidP="00646E8E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Development Phase</w:t>
      </w:r>
      <w:r w:rsidRPr="000E7305">
        <w:rPr>
          <w:rFonts w:eastAsia="Times New Roman" w:cs="Times New Roman"/>
          <w:sz w:val="24"/>
          <w:szCs w:val="24"/>
        </w:rPr>
        <w:t>: Feature implementation and testing</w:t>
      </w:r>
    </w:p>
    <w:p w14:paraId="573AAD00" w14:textId="77777777" w:rsidR="00646E8E" w:rsidRPr="000E7305" w:rsidRDefault="00646E8E" w:rsidP="00646E8E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Testing Phase</w:t>
      </w:r>
      <w:r w:rsidRPr="000E7305">
        <w:rPr>
          <w:rFonts w:eastAsia="Times New Roman" w:cs="Times New Roman"/>
          <w:sz w:val="24"/>
          <w:szCs w:val="24"/>
        </w:rPr>
        <w:t>: Comprehensive testing and bug fixing</w:t>
      </w:r>
    </w:p>
    <w:p w14:paraId="010BB876" w14:textId="77777777" w:rsidR="00646E8E" w:rsidRPr="000E7305" w:rsidRDefault="00646E8E" w:rsidP="00646E8E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Deployment Phase</w:t>
      </w:r>
      <w:r w:rsidRPr="000E7305">
        <w:rPr>
          <w:rFonts w:eastAsia="Times New Roman" w:cs="Times New Roman"/>
          <w:sz w:val="24"/>
          <w:szCs w:val="24"/>
        </w:rPr>
        <w:t>: Production deployment and monitoring</w:t>
      </w:r>
    </w:p>
    <w:p w14:paraId="39B04A14" w14:textId="77777777" w:rsidR="00646E8E" w:rsidRPr="000E7305" w:rsidRDefault="00646E8E" w:rsidP="00646E8E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Maintenance Phase</w:t>
      </w:r>
      <w:r w:rsidRPr="000E7305">
        <w:rPr>
          <w:rFonts w:eastAsia="Times New Roman" w:cs="Times New Roman"/>
          <w:sz w:val="24"/>
          <w:szCs w:val="24"/>
        </w:rPr>
        <w:t>: Ongoing updates and improvements</w:t>
      </w:r>
    </w:p>
    <w:p w14:paraId="3FFC5CBB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Architecture Pattern:</w:t>
      </w:r>
    </w:p>
    <w:p w14:paraId="4F7E5B5B" w14:textId="77777777" w:rsidR="00093C3E" w:rsidRPr="000E7305" w:rsidRDefault="00093C3E" w:rsidP="00E259A0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The system follows </w:t>
      </w:r>
      <w:r w:rsidRPr="000E7305">
        <w:rPr>
          <w:rFonts w:eastAsia="Times New Roman" w:cs="Times New Roman"/>
          <w:b/>
          <w:bCs/>
          <w:sz w:val="24"/>
          <w:szCs w:val="24"/>
        </w:rPr>
        <w:t>MVC (Model-View-Controller)</w:t>
      </w:r>
      <w:r w:rsidRPr="000E7305">
        <w:rPr>
          <w:rFonts w:eastAsia="Times New Roman" w:cs="Times New Roman"/>
          <w:sz w:val="24"/>
          <w:szCs w:val="24"/>
        </w:rPr>
        <w:t xml:space="preserve"> architectural pattern:</w:t>
      </w:r>
    </w:p>
    <w:p w14:paraId="3D83A1B4" w14:textId="77777777" w:rsidR="00093C3E" w:rsidRPr="000E7305" w:rsidRDefault="00093C3E" w:rsidP="00E259A0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Model Layer:</w:t>
      </w:r>
    </w:p>
    <w:p w14:paraId="7DDF4297" w14:textId="77777777" w:rsidR="00093C3E" w:rsidRPr="000E7305" w:rsidRDefault="00093C3E" w:rsidP="00E259A0">
      <w:pPr>
        <w:numPr>
          <w:ilvl w:val="0"/>
          <w:numId w:val="3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Database interaction through MySQL</w:t>
      </w:r>
    </w:p>
    <w:p w14:paraId="790A90A4" w14:textId="77777777" w:rsidR="00093C3E" w:rsidRPr="000E7305" w:rsidRDefault="00093C3E" w:rsidP="00E259A0">
      <w:pPr>
        <w:numPr>
          <w:ilvl w:val="0"/>
          <w:numId w:val="3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Data validation and sanitization</w:t>
      </w:r>
    </w:p>
    <w:p w14:paraId="255BD219" w14:textId="77777777" w:rsidR="00093C3E" w:rsidRPr="000E7305" w:rsidRDefault="00093C3E" w:rsidP="00E259A0">
      <w:pPr>
        <w:numPr>
          <w:ilvl w:val="0"/>
          <w:numId w:val="3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Business logic implementation</w:t>
      </w:r>
    </w:p>
    <w:p w14:paraId="4E97DFEC" w14:textId="77777777" w:rsidR="00093C3E" w:rsidRPr="000E7305" w:rsidRDefault="00093C3E" w:rsidP="00E259A0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View Layer:</w:t>
      </w:r>
    </w:p>
    <w:p w14:paraId="33764E95" w14:textId="77777777" w:rsidR="00093C3E" w:rsidRPr="000E7305" w:rsidRDefault="00093C3E" w:rsidP="00E259A0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HTML templates with embedded PHP</w:t>
      </w:r>
    </w:p>
    <w:p w14:paraId="5CB1688B" w14:textId="77777777" w:rsidR="00093C3E" w:rsidRPr="000E7305" w:rsidRDefault="00093C3E" w:rsidP="00E259A0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Bootstrap-based responsive design</w:t>
      </w:r>
    </w:p>
    <w:p w14:paraId="1D04821A" w14:textId="77777777" w:rsidR="00093C3E" w:rsidRPr="000E7305" w:rsidRDefault="00093C3E" w:rsidP="00E259A0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JavaScript for dynamic interactions</w:t>
      </w:r>
    </w:p>
    <w:p w14:paraId="50FFDE9C" w14:textId="77777777" w:rsidR="00093C3E" w:rsidRPr="000E7305" w:rsidRDefault="00093C3E" w:rsidP="00E259A0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Controller Layer:</w:t>
      </w:r>
    </w:p>
    <w:p w14:paraId="030BE53C" w14:textId="77777777" w:rsidR="00093C3E" w:rsidRPr="000E7305" w:rsidRDefault="00093C3E" w:rsidP="00E259A0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PHP scripts handling requests</w:t>
      </w:r>
    </w:p>
    <w:p w14:paraId="7A65EB1C" w14:textId="77777777" w:rsidR="00093C3E" w:rsidRPr="000E7305" w:rsidRDefault="00093C3E" w:rsidP="00E259A0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Session management</w:t>
      </w:r>
    </w:p>
    <w:p w14:paraId="32F999D8" w14:textId="77777777" w:rsidR="00093C3E" w:rsidRPr="000E7305" w:rsidRDefault="00093C3E" w:rsidP="00E259A0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Input validation and processing</w:t>
      </w:r>
    </w:p>
    <w:p w14:paraId="2C8FCA03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Key Implementation Features:</w:t>
      </w:r>
    </w:p>
    <w:p w14:paraId="09B779C1" w14:textId="73726DAC" w:rsidR="00EC7077" w:rsidRPr="000E7305" w:rsidRDefault="00093C3E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Database Connection Management</w:t>
      </w:r>
    </w:p>
    <w:p w14:paraId="7103C469" w14:textId="77777777" w:rsidR="00EC7077" w:rsidRPr="000E7305" w:rsidRDefault="00093C3E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Prepared Statements for Security</w:t>
      </w:r>
    </w:p>
    <w:p w14:paraId="3CB576E2" w14:textId="77777777" w:rsidR="00EC7077" w:rsidRPr="000E7305" w:rsidRDefault="00093C3E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Transaction Managemen</w:t>
      </w:r>
      <w:r w:rsidR="00EC7077" w:rsidRPr="000E7305">
        <w:rPr>
          <w:rFonts w:eastAsia="Times New Roman" w:cs="Times New Roman"/>
          <w:sz w:val="24"/>
          <w:szCs w:val="24"/>
        </w:rPr>
        <w:t>t</w:t>
      </w:r>
    </w:p>
    <w:p w14:paraId="3E77C23D" w14:textId="1363656C" w:rsidR="00EC7077" w:rsidRPr="000E7305" w:rsidRDefault="00093C3E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QR Code Generation</w:t>
      </w:r>
    </w:p>
    <w:p w14:paraId="77393468" w14:textId="4AF2600F" w:rsidR="00CA6B37" w:rsidRPr="000E7305" w:rsidRDefault="00CA6B37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Email Automation</w:t>
      </w:r>
    </w:p>
    <w:p w14:paraId="0AD51FAB" w14:textId="77777777" w:rsidR="00EC7077" w:rsidRPr="000E7305" w:rsidRDefault="00093C3E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Input Validation and Sanitization</w:t>
      </w:r>
    </w:p>
    <w:p w14:paraId="442B291D" w14:textId="77777777" w:rsidR="00EC7077" w:rsidRPr="000E7305" w:rsidRDefault="00093C3E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lastRenderedPageBreak/>
        <w:t>Session Management</w:t>
      </w:r>
    </w:p>
    <w:p w14:paraId="46A6A8A5" w14:textId="209D0DE7" w:rsidR="00093C3E" w:rsidRPr="000E7305" w:rsidRDefault="00093C3E" w:rsidP="00E259A0">
      <w:pPr>
        <w:pStyle w:val="ListParagraph"/>
        <w:numPr>
          <w:ilvl w:val="0"/>
          <w:numId w:val="78"/>
        </w:numPr>
        <w:spacing w:before="100" w:beforeAutospacing="1" w:after="100" w:afterAutospacing="1"/>
        <w:outlineLvl w:val="3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Error Handling</w:t>
      </w:r>
    </w:p>
    <w:p w14:paraId="0963F14F" w14:textId="77777777" w:rsidR="00F74685" w:rsidRPr="000E7305" w:rsidRDefault="00F74685" w:rsidP="00F74685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How the System Works</w:t>
      </w:r>
    </w:p>
    <w:p w14:paraId="5A2D1A65" w14:textId="77777777" w:rsidR="00F74685" w:rsidRPr="000E7305" w:rsidRDefault="00F74685" w:rsidP="00F74685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1. User Interaction Flow</w:t>
      </w:r>
    </w:p>
    <w:p w14:paraId="0F5A8576" w14:textId="77777777" w:rsidR="00F74685" w:rsidRPr="000E7305" w:rsidRDefault="00F74685" w:rsidP="00F7468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Step 1: Website Visit</w:t>
      </w:r>
      <w:r w:rsidRPr="000E7305">
        <w:rPr>
          <w:rFonts w:eastAsia="Times New Roman" w:cs="Times New Roman"/>
          <w:sz w:val="24"/>
          <w:szCs w:val="24"/>
        </w:rPr>
        <w:br/>
        <w:t xml:space="preserve">The user visits the event booking platform, which displays a list of available events and options to </w:t>
      </w:r>
      <w:r w:rsidRPr="000E7305">
        <w:rPr>
          <w:rFonts w:eastAsia="Times New Roman" w:cs="Times New Roman"/>
          <w:b/>
          <w:bCs/>
          <w:sz w:val="24"/>
          <w:szCs w:val="24"/>
        </w:rPr>
        <w:t>log in</w:t>
      </w:r>
      <w:r w:rsidRPr="000E7305">
        <w:rPr>
          <w:rFonts w:eastAsia="Times New Roman" w:cs="Times New Roman"/>
          <w:sz w:val="24"/>
          <w:szCs w:val="24"/>
        </w:rPr>
        <w:t xml:space="preserve"> or </w:t>
      </w:r>
      <w:r w:rsidRPr="000E7305">
        <w:rPr>
          <w:rFonts w:eastAsia="Times New Roman" w:cs="Times New Roman"/>
          <w:b/>
          <w:bCs/>
          <w:sz w:val="24"/>
          <w:szCs w:val="24"/>
        </w:rPr>
        <w:t>register</w:t>
      </w:r>
      <w:r w:rsidRPr="000E7305">
        <w:rPr>
          <w:rFonts w:eastAsia="Times New Roman" w:cs="Times New Roman"/>
          <w:sz w:val="24"/>
          <w:szCs w:val="24"/>
        </w:rPr>
        <w:t>.</w:t>
      </w:r>
    </w:p>
    <w:p w14:paraId="1EBEC182" w14:textId="77777777" w:rsidR="00F74685" w:rsidRPr="000E7305" w:rsidRDefault="00F74685" w:rsidP="00F7468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Step 2: Registration (for New Users)</w:t>
      </w:r>
      <w:r w:rsidRPr="000E7305">
        <w:rPr>
          <w:rFonts w:eastAsia="Times New Roman" w:cs="Times New Roman"/>
          <w:sz w:val="24"/>
          <w:szCs w:val="24"/>
        </w:rPr>
        <w:br/>
        <w:t xml:space="preserve">If the user is new, they click the </w:t>
      </w:r>
      <w:r w:rsidRPr="000E7305">
        <w:rPr>
          <w:rFonts w:eastAsia="Times New Roman" w:cs="Times New Roman"/>
          <w:b/>
          <w:bCs/>
          <w:sz w:val="24"/>
          <w:szCs w:val="24"/>
        </w:rPr>
        <w:t>Register</w:t>
      </w:r>
      <w:r w:rsidRPr="000E7305">
        <w:rPr>
          <w:rFonts w:eastAsia="Times New Roman" w:cs="Times New Roman"/>
          <w:sz w:val="24"/>
          <w:szCs w:val="24"/>
        </w:rPr>
        <w:t xml:space="preserve"> button and fill out a form with their full name, email address, and password.</w:t>
      </w:r>
      <w:r w:rsidRPr="000E7305">
        <w:rPr>
          <w:rFonts w:eastAsia="Times New Roman" w:cs="Times New Roman"/>
          <w:sz w:val="24"/>
          <w:szCs w:val="24"/>
        </w:rPr>
        <w:br/>
        <w:t>After successful registration, the user is automatically logged into the system.</w:t>
      </w:r>
    </w:p>
    <w:p w14:paraId="349B824E" w14:textId="43083D88" w:rsidR="00F74685" w:rsidRPr="000E7305" w:rsidRDefault="00F74685" w:rsidP="00F7468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Step 3: Login (for Existing Users)</w:t>
      </w:r>
      <w:r w:rsidRPr="000E7305">
        <w:rPr>
          <w:rFonts w:eastAsia="Times New Roman" w:cs="Times New Roman"/>
          <w:sz w:val="24"/>
          <w:szCs w:val="24"/>
        </w:rPr>
        <w:br/>
        <w:t xml:space="preserve">If the user already has an account, they click the </w:t>
      </w:r>
      <w:r w:rsidRPr="000E7305">
        <w:rPr>
          <w:rFonts w:eastAsia="Times New Roman" w:cs="Times New Roman"/>
          <w:b/>
          <w:bCs/>
          <w:sz w:val="24"/>
          <w:szCs w:val="24"/>
        </w:rPr>
        <w:t>Login</w:t>
      </w:r>
      <w:r w:rsidRPr="000E7305">
        <w:rPr>
          <w:rFonts w:eastAsia="Times New Roman" w:cs="Times New Roman"/>
          <w:sz w:val="24"/>
          <w:szCs w:val="24"/>
        </w:rPr>
        <w:t xml:space="preserve"> button and enter their credentials.</w:t>
      </w:r>
      <w:r w:rsidRPr="000E7305">
        <w:rPr>
          <w:rFonts w:eastAsia="Times New Roman" w:cs="Times New Roman"/>
          <w:sz w:val="24"/>
          <w:szCs w:val="24"/>
        </w:rPr>
        <w:br/>
        <w:t xml:space="preserve">Upon successful login, they are redirected to their personal </w:t>
      </w:r>
      <w:r w:rsidRPr="000E7305">
        <w:rPr>
          <w:rFonts w:eastAsia="Times New Roman" w:cs="Times New Roman"/>
          <w:b/>
          <w:bCs/>
          <w:sz w:val="24"/>
          <w:szCs w:val="24"/>
        </w:rPr>
        <w:t>Dashboard</w:t>
      </w:r>
      <w:r w:rsidRPr="000E7305">
        <w:rPr>
          <w:rFonts w:eastAsia="Times New Roman" w:cs="Times New Roman"/>
          <w:sz w:val="24"/>
          <w:szCs w:val="24"/>
        </w:rPr>
        <w:t>.</w:t>
      </w:r>
    </w:p>
    <w:p w14:paraId="4CE2B2A4" w14:textId="77777777" w:rsidR="00F74685" w:rsidRPr="000E7305" w:rsidRDefault="00F74685" w:rsidP="00F74685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2. User Dashboard Experience</w:t>
      </w:r>
    </w:p>
    <w:p w14:paraId="2FEC2248" w14:textId="77777777" w:rsidR="00F74685" w:rsidRPr="000E7305" w:rsidRDefault="00F74685" w:rsidP="00F74685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The </w:t>
      </w:r>
      <w:r w:rsidRPr="000E7305">
        <w:rPr>
          <w:rFonts w:eastAsia="Times New Roman" w:cs="Times New Roman"/>
          <w:b/>
          <w:bCs/>
          <w:sz w:val="24"/>
          <w:szCs w:val="24"/>
        </w:rPr>
        <w:t>Dashboard</w:t>
      </w:r>
      <w:r w:rsidRPr="000E7305">
        <w:rPr>
          <w:rFonts w:eastAsia="Times New Roman" w:cs="Times New Roman"/>
          <w:sz w:val="24"/>
          <w:szCs w:val="24"/>
        </w:rPr>
        <w:t xml:space="preserve"> displays the user’s recent and upcoming bookings.</w:t>
      </w:r>
    </w:p>
    <w:p w14:paraId="10EC02CB" w14:textId="77777777" w:rsidR="00F74685" w:rsidRPr="000E7305" w:rsidRDefault="00F74685" w:rsidP="00F74685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If no bookings exist, the booking section remains empty.</w:t>
      </w:r>
    </w:p>
    <w:p w14:paraId="677FB617" w14:textId="4DD92F81" w:rsidR="00F74685" w:rsidRPr="000E7305" w:rsidRDefault="00F74685" w:rsidP="00F74685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From the Dashboard, users can navigate to the </w:t>
      </w:r>
      <w:r w:rsidRPr="000E7305">
        <w:rPr>
          <w:rFonts w:eastAsia="Times New Roman" w:cs="Times New Roman"/>
          <w:b/>
          <w:bCs/>
          <w:sz w:val="24"/>
          <w:szCs w:val="24"/>
        </w:rPr>
        <w:t>Events</w:t>
      </w:r>
      <w:r w:rsidRPr="000E7305">
        <w:rPr>
          <w:rFonts w:eastAsia="Times New Roman" w:cs="Times New Roman"/>
          <w:sz w:val="24"/>
          <w:szCs w:val="24"/>
        </w:rPr>
        <w:t xml:space="preserve"> section to browse available events.</w:t>
      </w:r>
    </w:p>
    <w:p w14:paraId="2979768F" w14:textId="77777777" w:rsidR="00F74685" w:rsidRPr="000E7305" w:rsidRDefault="00F74685" w:rsidP="00F74685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3. Viewing and Booking an Event</w:t>
      </w:r>
    </w:p>
    <w:p w14:paraId="33C61C80" w14:textId="77777777" w:rsidR="00F74685" w:rsidRPr="000E7305" w:rsidRDefault="00F74685" w:rsidP="00F7468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Step 4: Browsing Events</w:t>
      </w:r>
      <w:r w:rsidRPr="000E7305">
        <w:rPr>
          <w:rFonts w:eastAsia="Times New Roman" w:cs="Times New Roman"/>
          <w:sz w:val="24"/>
          <w:szCs w:val="24"/>
        </w:rPr>
        <w:br/>
        <w:t>Users can explore all active events and view detailed information such as:</w:t>
      </w:r>
    </w:p>
    <w:p w14:paraId="52401817" w14:textId="77777777" w:rsidR="00F74685" w:rsidRPr="000E7305" w:rsidRDefault="00F74685" w:rsidP="00F74685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Event title</w:t>
      </w:r>
    </w:p>
    <w:p w14:paraId="7FE91008" w14:textId="77777777" w:rsidR="00F74685" w:rsidRPr="000E7305" w:rsidRDefault="00F74685" w:rsidP="00F74685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Description</w:t>
      </w:r>
    </w:p>
    <w:p w14:paraId="2B18EF67" w14:textId="77777777" w:rsidR="00F74685" w:rsidRPr="000E7305" w:rsidRDefault="00F74685" w:rsidP="00F74685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Date and time</w:t>
      </w:r>
    </w:p>
    <w:p w14:paraId="76A51CDA" w14:textId="77777777" w:rsidR="00F74685" w:rsidRPr="000E7305" w:rsidRDefault="00F74685" w:rsidP="00F74685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Venue</w:t>
      </w:r>
    </w:p>
    <w:p w14:paraId="3750E09D" w14:textId="77777777" w:rsidR="00F74685" w:rsidRPr="000E7305" w:rsidRDefault="00F74685" w:rsidP="00F74685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Ticket price</w:t>
      </w:r>
    </w:p>
    <w:p w14:paraId="34C5C5F8" w14:textId="77777777" w:rsidR="00F74685" w:rsidRPr="000E7305" w:rsidRDefault="00F74685" w:rsidP="00F74685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Total and available seats</w:t>
      </w:r>
    </w:p>
    <w:p w14:paraId="22489A41" w14:textId="77777777" w:rsidR="00F74685" w:rsidRPr="000E7305" w:rsidRDefault="00F74685" w:rsidP="00F7468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Step 5: Selecting Seats</w:t>
      </w:r>
      <w:r w:rsidRPr="000E7305">
        <w:rPr>
          <w:rFonts w:eastAsia="Times New Roman" w:cs="Times New Roman"/>
          <w:sz w:val="24"/>
          <w:szCs w:val="24"/>
        </w:rPr>
        <w:br/>
        <w:t xml:space="preserve">After clicking </w:t>
      </w:r>
      <w:r w:rsidRPr="000E7305">
        <w:rPr>
          <w:rFonts w:eastAsia="Times New Roman" w:cs="Times New Roman"/>
          <w:b/>
          <w:bCs/>
          <w:sz w:val="24"/>
          <w:szCs w:val="24"/>
        </w:rPr>
        <w:t>"Book Now"</w:t>
      </w:r>
      <w:r w:rsidRPr="000E7305">
        <w:rPr>
          <w:rFonts w:eastAsia="Times New Roman" w:cs="Times New Roman"/>
          <w:sz w:val="24"/>
          <w:szCs w:val="24"/>
        </w:rPr>
        <w:t xml:space="preserve">, the user is shown seat categories (e.g., </w:t>
      </w:r>
      <w:r w:rsidRPr="000E7305">
        <w:rPr>
          <w:rFonts w:eastAsia="Times New Roman" w:cs="Times New Roman"/>
          <w:b/>
          <w:bCs/>
          <w:sz w:val="24"/>
          <w:szCs w:val="24"/>
        </w:rPr>
        <w:t>Balcony</w:t>
      </w:r>
      <w:r w:rsidRPr="000E7305">
        <w:rPr>
          <w:rFonts w:eastAsia="Times New Roman" w:cs="Times New Roman"/>
          <w:sz w:val="24"/>
          <w:szCs w:val="24"/>
        </w:rPr>
        <w:t xml:space="preserve">, </w:t>
      </w:r>
      <w:r w:rsidRPr="000E7305">
        <w:rPr>
          <w:rFonts w:eastAsia="Times New Roman" w:cs="Times New Roman"/>
          <w:b/>
          <w:bCs/>
          <w:sz w:val="24"/>
          <w:szCs w:val="24"/>
        </w:rPr>
        <w:t>Main</w:t>
      </w:r>
      <w:r w:rsidRPr="000E7305">
        <w:rPr>
          <w:rFonts w:eastAsia="Times New Roman" w:cs="Times New Roman"/>
          <w:sz w:val="24"/>
          <w:szCs w:val="24"/>
        </w:rPr>
        <w:t xml:space="preserve">, </w:t>
      </w:r>
      <w:r w:rsidRPr="000E7305">
        <w:rPr>
          <w:rFonts w:eastAsia="Times New Roman" w:cs="Times New Roman"/>
          <w:b/>
          <w:bCs/>
          <w:sz w:val="24"/>
          <w:szCs w:val="24"/>
        </w:rPr>
        <w:t>Normal</w:t>
      </w:r>
      <w:r w:rsidRPr="000E7305">
        <w:rPr>
          <w:rFonts w:eastAsia="Times New Roman" w:cs="Times New Roman"/>
          <w:sz w:val="24"/>
          <w:szCs w:val="24"/>
        </w:rPr>
        <w:t>).</w:t>
      </w:r>
      <w:r w:rsidRPr="000E7305">
        <w:rPr>
          <w:rFonts w:eastAsia="Times New Roman" w:cs="Times New Roman"/>
          <w:sz w:val="24"/>
          <w:szCs w:val="24"/>
        </w:rPr>
        <w:br/>
        <w:t>They select their desired seats and proceed to confirm the booking.</w:t>
      </w:r>
    </w:p>
    <w:p w14:paraId="359E4DC4" w14:textId="1A6C0F4E" w:rsidR="00F74685" w:rsidRPr="000E7305" w:rsidRDefault="00F74685" w:rsidP="00F7468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Step 6: Submitting the Booking</w:t>
      </w:r>
      <w:r w:rsidRPr="000E7305">
        <w:rPr>
          <w:rFonts w:eastAsia="Times New Roman" w:cs="Times New Roman"/>
          <w:sz w:val="24"/>
          <w:szCs w:val="24"/>
        </w:rPr>
        <w:br/>
        <w:t xml:space="preserve">The system validates the booking request and updates the seat status to </w:t>
      </w:r>
      <w:r w:rsidRPr="000E7305">
        <w:rPr>
          <w:rFonts w:eastAsia="Times New Roman" w:cs="Times New Roman"/>
          <w:b/>
          <w:bCs/>
          <w:sz w:val="24"/>
          <w:szCs w:val="24"/>
        </w:rPr>
        <w:t>booked</w:t>
      </w:r>
      <w:r w:rsidRPr="000E7305">
        <w:rPr>
          <w:rFonts w:eastAsia="Times New Roman" w:cs="Times New Roman"/>
          <w:sz w:val="24"/>
          <w:szCs w:val="24"/>
        </w:rPr>
        <w:t>.</w:t>
      </w:r>
      <w:r w:rsidRPr="000E7305">
        <w:rPr>
          <w:rFonts w:eastAsia="Times New Roman" w:cs="Times New Roman"/>
          <w:sz w:val="24"/>
          <w:szCs w:val="24"/>
        </w:rPr>
        <w:br/>
        <w:t xml:space="preserve">A booking record is stored, and the system generates a </w:t>
      </w:r>
      <w:r w:rsidRPr="000E7305">
        <w:rPr>
          <w:rFonts w:eastAsia="Times New Roman" w:cs="Times New Roman"/>
          <w:b/>
          <w:bCs/>
          <w:sz w:val="24"/>
          <w:szCs w:val="24"/>
        </w:rPr>
        <w:t>unique ticket number</w:t>
      </w:r>
      <w:r w:rsidRPr="000E7305">
        <w:rPr>
          <w:rFonts w:eastAsia="Times New Roman" w:cs="Times New Roman"/>
          <w:sz w:val="24"/>
          <w:szCs w:val="24"/>
        </w:rPr>
        <w:t xml:space="preserve"> and </w:t>
      </w:r>
      <w:r w:rsidRPr="000E7305">
        <w:rPr>
          <w:rFonts w:eastAsia="Times New Roman" w:cs="Times New Roman"/>
          <w:b/>
          <w:bCs/>
          <w:sz w:val="24"/>
          <w:szCs w:val="24"/>
        </w:rPr>
        <w:t>QR code</w:t>
      </w:r>
      <w:r w:rsidRPr="000E7305">
        <w:rPr>
          <w:rFonts w:eastAsia="Times New Roman" w:cs="Times New Roman"/>
          <w:sz w:val="24"/>
          <w:szCs w:val="24"/>
        </w:rPr>
        <w:t xml:space="preserve"> for entry.</w:t>
      </w:r>
    </w:p>
    <w:p w14:paraId="151A1AAB" w14:textId="77777777" w:rsidR="00F74685" w:rsidRPr="000E7305" w:rsidRDefault="00F74685" w:rsidP="00F74685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4. Booking Confirmation and Notification</w:t>
      </w:r>
    </w:p>
    <w:p w14:paraId="257DCA05" w14:textId="77777777" w:rsidR="00F74685" w:rsidRPr="000E7305" w:rsidRDefault="00F74685" w:rsidP="00F74685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 xml:space="preserve">A </w:t>
      </w:r>
      <w:r w:rsidRPr="000E7305">
        <w:rPr>
          <w:rFonts w:eastAsia="Times New Roman" w:cs="Times New Roman"/>
          <w:b/>
          <w:bCs/>
          <w:sz w:val="24"/>
          <w:szCs w:val="24"/>
        </w:rPr>
        <w:t>confirmation page</w:t>
      </w:r>
      <w:r w:rsidRPr="000E7305">
        <w:rPr>
          <w:rFonts w:eastAsia="Times New Roman" w:cs="Times New Roman"/>
          <w:sz w:val="24"/>
          <w:szCs w:val="24"/>
        </w:rPr>
        <w:t xml:space="preserve"> is displayed to the user, showing ticket details and allowing them to </w:t>
      </w:r>
      <w:r w:rsidRPr="000E7305">
        <w:rPr>
          <w:rFonts w:eastAsia="Times New Roman" w:cs="Times New Roman"/>
          <w:b/>
          <w:bCs/>
          <w:sz w:val="24"/>
          <w:szCs w:val="24"/>
        </w:rPr>
        <w:t>download the digital ticket</w:t>
      </w:r>
      <w:r w:rsidRPr="000E7305">
        <w:rPr>
          <w:rFonts w:eastAsia="Times New Roman" w:cs="Times New Roman"/>
          <w:sz w:val="24"/>
          <w:szCs w:val="24"/>
        </w:rPr>
        <w:t>.</w:t>
      </w:r>
    </w:p>
    <w:p w14:paraId="74D80E8D" w14:textId="45DBB7BA" w:rsidR="00F74685" w:rsidRPr="000E7305" w:rsidRDefault="00F74685" w:rsidP="00F74685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lastRenderedPageBreak/>
        <w:t xml:space="preserve">A </w:t>
      </w:r>
      <w:r w:rsidRPr="000E7305">
        <w:rPr>
          <w:rFonts w:eastAsia="Times New Roman" w:cs="Times New Roman"/>
          <w:b/>
          <w:bCs/>
          <w:sz w:val="24"/>
          <w:szCs w:val="24"/>
        </w:rPr>
        <w:t>confirmation email</w:t>
      </w:r>
      <w:r w:rsidRPr="000E7305">
        <w:rPr>
          <w:rFonts w:eastAsia="Times New Roman" w:cs="Times New Roman"/>
          <w:sz w:val="24"/>
          <w:szCs w:val="24"/>
        </w:rPr>
        <w:t xml:space="preserve"> is automatically sent to the user’s </w:t>
      </w:r>
      <w:r w:rsidRPr="000E7305">
        <w:rPr>
          <w:rFonts w:eastAsia="Times New Roman" w:cs="Times New Roman"/>
          <w:b/>
          <w:bCs/>
          <w:sz w:val="24"/>
          <w:szCs w:val="24"/>
        </w:rPr>
        <w:t>registered Gmail address</w:t>
      </w:r>
      <w:r w:rsidRPr="000E7305">
        <w:rPr>
          <w:rFonts w:eastAsia="Times New Roman" w:cs="Times New Roman"/>
          <w:sz w:val="24"/>
          <w:szCs w:val="24"/>
        </w:rPr>
        <w:t>. This email includes the event details, seat information, ticket number, and QR code for scanning at the venue.</w:t>
      </w:r>
    </w:p>
    <w:p w14:paraId="1FB31B8E" w14:textId="77777777" w:rsidR="00F74685" w:rsidRPr="000E7305" w:rsidRDefault="00F74685" w:rsidP="00F74685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Behind the Scenes (System Logic)</w:t>
      </w:r>
    </w:p>
    <w:p w14:paraId="3534D274" w14:textId="77777777" w:rsidR="00F74685" w:rsidRPr="000E7305" w:rsidRDefault="00F74685" w:rsidP="00F74685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User Authentication</w:t>
      </w:r>
      <w:r w:rsidRPr="000E7305">
        <w:rPr>
          <w:rFonts w:eastAsia="Times New Roman" w:cs="Times New Roman"/>
          <w:sz w:val="24"/>
          <w:szCs w:val="24"/>
        </w:rPr>
        <w:br/>
        <w:t>The system verifies login credentials and securely manages user sessions.</w:t>
      </w:r>
    </w:p>
    <w:p w14:paraId="467A8B00" w14:textId="77777777" w:rsidR="00F74685" w:rsidRPr="000E7305" w:rsidRDefault="00F74685" w:rsidP="00F74685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Event &amp; Seat Validation</w:t>
      </w:r>
      <w:r w:rsidRPr="000E7305">
        <w:rPr>
          <w:rFonts w:eastAsia="Times New Roman" w:cs="Times New Roman"/>
          <w:sz w:val="24"/>
          <w:szCs w:val="24"/>
        </w:rPr>
        <w:br/>
        <w:t>The system checks seat availability and ensures the event exists.</w:t>
      </w:r>
    </w:p>
    <w:p w14:paraId="66335730" w14:textId="77777777" w:rsidR="00F74685" w:rsidRPr="000E7305" w:rsidRDefault="00F74685" w:rsidP="00F74685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Transaction Processing</w:t>
      </w:r>
      <w:r w:rsidRPr="000E7305">
        <w:rPr>
          <w:rFonts w:eastAsia="Times New Roman" w:cs="Times New Roman"/>
          <w:sz w:val="24"/>
          <w:szCs w:val="24"/>
        </w:rPr>
        <w:br/>
        <w:t>The system processes the booking, reserves the seats, and stores booking details in the database.</w:t>
      </w:r>
    </w:p>
    <w:p w14:paraId="5AA4C49F" w14:textId="77777777" w:rsidR="00F74685" w:rsidRPr="000E7305" w:rsidRDefault="00F74685" w:rsidP="00F74685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QR Code Generation</w:t>
      </w:r>
      <w:r w:rsidRPr="000E7305">
        <w:rPr>
          <w:rFonts w:eastAsia="Times New Roman" w:cs="Times New Roman"/>
          <w:sz w:val="24"/>
          <w:szCs w:val="24"/>
        </w:rPr>
        <w:br/>
        <w:t>A unique QR code is created for each booking to ensure secure event entry.</w:t>
      </w:r>
    </w:p>
    <w:p w14:paraId="7E17EF16" w14:textId="77777777" w:rsidR="00F74685" w:rsidRPr="000E7305" w:rsidRDefault="00F74685" w:rsidP="00F74685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Email Notification</w:t>
      </w:r>
      <w:r w:rsidRPr="000E7305">
        <w:rPr>
          <w:rFonts w:eastAsia="Times New Roman" w:cs="Times New Roman"/>
          <w:sz w:val="24"/>
          <w:szCs w:val="24"/>
        </w:rPr>
        <w:br/>
        <w:t>Upon booking confirmation, an email is automatically sent to the user's registered Gmail account containing their ticket and event details.</w:t>
      </w:r>
    </w:p>
    <w:p w14:paraId="7096330B" w14:textId="78F38CE2" w:rsidR="00F74685" w:rsidRPr="000E7305" w:rsidRDefault="00BE1632" w:rsidP="00F74685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</w:rPr>
      </w:pPr>
      <w:r w:rsidRPr="000E7305">
        <w:rPr>
          <w:rFonts w:eastAsia="Times New Roman" w:cs="Times New Roman"/>
          <w:b/>
          <w:bCs/>
          <w:sz w:val="32"/>
          <w:szCs w:val="32"/>
        </w:rPr>
        <w:t>Flow Chart Diagram:</w:t>
      </w:r>
    </w:p>
    <w:p w14:paraId="27F047F2" w14:textId="7E6EDA29" w:rsidR="00BE1632" w:rsidRPr="000E7305" w:rsidRDefault="00BE1632" w:rsidP="00F74685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</w:rPr>
      </w:pPr>
    </w:p>
    <w:p w14:paraId="7E28B3E1" w14:textId="77777777" w:rsidR="00BE1632" w:rsidRPr="000E7305" w:rsidRDefault="00BE1632" w:rsidP="00F74685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</w:rPr>
      </w:pPr>
    </w:p>
    <w:p w14:paraId="0FB16945" w14:textId="4AF1F5A1" w:rsidR="00BE1632" w:rsidRPr="000E7305" w:rsidRDefault="00BE1632" w:rsidP="00F74685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</w:rPr>
      </w:pPr>
      <w:r w:rsidRPr="000E7305">
        <w:rPr>
          <w:rFonts w:eastAsia="Times New Roman" w:cs="Times New Roman"/>
          <w:b/>
          <w:bCs/>
          <w:noProof/>
          <w:sz w:val="32"/>
          <w:szCs w:val="32"/>
        </w:rPr>
        <w:drawing>
          <wp:inline distT="0" distB="0" distL="0" distR="0" wp14:anchorId="3F6910E8" wp14:editId="444196D3">
            <wp:extent cx="6645910" cy="4120515"/>
            <wp:effectExtent l="0" t="0" r="2540" b="0"/>
            <wp:docPr id="8896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2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127" w14:textId="77777777" w:rsidR="00BE1632" w:rsidRPr="000E7305" w:rsidRDefault="00BE1632" w:rsidP="00F74685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</w:rPr>
      </w:pPr>
    </w:p>
    <w:p w14:paraId="017E1649" w14:textId="77777777" w:rsidR="00093C3E" w:rsidRPr="000E7305" w:rsidRDefault="00093C3E" w:rsidP="00E259A0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lastRenderedPageBreak/>
        <w:t>User Interface</w:t>
      </w:r>
    </w:p>
    <w:p w14:paraId="5D299CF9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Design Features:</w:t>
      </w:r>
    </w:p>
    <w:p w14:paraId="2077EDFA" w14:textId="77777777" w:rsidR="00093C3E" w:rsidRPr="000E7305" w:rsidRDefault="00093C3E" w:rsidP="00E259A0">
      <w:pPr>
        <w:numPr>
          <w:ilvl w:val="0"/>
          <w:numId w:val="4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Clean and Modern</w:t>
      </w:r>
      <w:r w:rsidRPr="000E7305">
        <w:rPr>
          <w:rFonts w:eastAsia="Times New Roman" w:cs="Times New Roman"/>
          <w:sz w:val="24"/>
          <w:szCs w:val="24"/>
        </w:rPr>
        <w:t>: Uses attractive colors and fonts</w:t>
      </w:r>
    </w:p>
    <w:p w14:paraId="33F155E1" w14:textId="77777777" w:rsidR="00093C3E" w:rsidRPr="000E7305" w:rsidRDefault="00093C3E" w:rsidP="00E259A0">
      <w:pPr>
        <w:numPr>
          <w:ilvl w:val="0"/>
          <w:numId w:val="4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Easy Navigation</w:t>
      </w:r>
      <w:r w:rsidRPr="000E7305">
        <w:rPr>
          <w:rFonts w:eastAsia="Times New Roman" w:cs="Times New Roman"/>
          <w:sz w:val="24"/>
          <w:szCs w:val="24"/>
        </w:rPr>
        <w:t>: Simple menu and clear buttons</w:t>
      </w:r>
    </w:p>
    <w:p w14:paraId="4C786C35" w14:textId="77777777" w:rsidR="00093C3E" w:rsidRPr="000E7305" w:rsidRDefault="00093C3E" w:rsidP="00E259A0">
      <w:pPr>
        <w:numPr>
          <w:ilvl w:val="0"/>
          <w:numId w:val="4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Mobile Friendly</w:t>
      </w:r>
      <w:r w:rsidRPr="000E7305">
        <w:rPr>
          <w:rFonts w:eastAsia="Times New Roman" w:cs="Times New Roman"/>
          <w:sz w:val="24"/>
          <w:szCs w:val="24"/>
        </w:rPr>
        <w:t>: Works well on phones and tablets</w:t>
      </w:r>
    </w:p>
    <w:p w14:paraId="42DC146E" w14:textId="77777777" w:rsidR="00093C3E" w:rsidRPr="000E7305" w:rsidRDefault="00093C3E" w:rsidP="00E259A0">
      <w:pPr>
        <w:numPr>
          <w:ilvl w:val="0"/>
          <w:numId w:val="4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Visual Icons</w:t>
      </w:r>
      <w:r w:rsidRPr="000E7305">
        <w:rPr>
          <w:rFonts w:eastAsia="Times New Roman" w:cs="Times New Roman"/>
          <w:sz w:val="24"/>
          <w:szCs w:val="24"/>
        </w:rPr>
        <w:t>: Uses symbols to make information easy to understand</w:t>
      </w:r>
    </w:p>
    <w:p w14:paraId="01344CB6" w14:textId="56CEA971" w:rsidR="00093C3E" w:rsidRPr="000E7305" w:rsidRDefault="00093C3E" w:rsidP="00E259A0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Security Features</w:t>
      </w:r>
    </w:p>
    <w:p w14:paraId="4E6F85DC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Protection Against Attacks:</w:t>
      </w:r>
    </w:p>
    <w:p w14:paraId="276F150D" w14:textId="77777777" w:rsidR="00093C3E" w:rsidRPr="000E7305" w:rsidRDefault="00093C3E" w:rsidP="00E259A0">
      <w:pPr>
        <w:numPr>
          <w:ilvl w:val="0"/>
          <w:numId w:val="46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SQL Injection Prevention</w:t>
      </w:r>
      <w:r w:rsidRPr="000E7305">
        <w:rPr>
          <w:rFonts w:eastAsia="Times New Roman" w:cs="Times New Roman"/>
          <w:sz w:val="24"/>
          <w:szCs w:val="24"/>
        </w:rPr>
        <w:t>: Uses prepared statements to prevent database attacks</w:t>
      </w:r>
    </w:p>
    <w:p w14:paraId="6B8767A4" w14:textId="77777777" w:rsidR="00093C3E" w:rsidRPr="000E7305" w:rsidRDefault="00093C3E" w:rsidP="00E259A0">
      <w:pPr>
        <w:numPr>
          <w:ilvl w:val="0"/>
          <w:numId w:val="46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Input Validation</w:t>
      </w:r>
      <w:r w:rsidRPr="000E7305">
        <w:rPr>
          <w:rFonts w:eastAsia="Times New Roman" w:cs="Times New Roman"/>
          <w:sz w:val="24"/>
          <w:szCs w:val="24"/>
        </w:rPr>
        <w:t>: Checks all user input for safety</w:t>
      </w:r>
    </w:p>
    <w:p w14:paraId="449FE933" w14:textId="77777777" w:rsidR="00093C3E" w:rsidRPr="000E7305" w:rsidRDefault="00093C3E" w:rsidP="00E259A0">
      <w:pPr>
        <w:numPr>
          <w:ilvl w:val="0"/>
          <w:numId w:val="46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Data Sanitization</w:t>
      </w:r>
      <w:r w:rsidRPr="000E7305">
        <w:rPr>
          <w:rFonts w:eastAsia="Times New Roman" w:cs="Times New Roman"/>
          <w:sz w:val="24"/>
          <w:szCs w:val="24"/>
        </w:rPr>
        <w:t>: Cleans user input before storing</w:t>
      </w:r>
    </w:p>
    <w:p w14:paraId="45C235A6" w14:textId="77777777" w:rsidR="00093C3E" w:rsidRPr="000E7305" w:rsidRDefault="00093C3E" w:rsidP="00E259A0">
      <w:pPr>
        <w:numPr>
          <w:ilvl w:val="0"/>
          <w:numId w:val="46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Session Management</w:t>
      </w:r>
      <w:r w:rsidRPr="000E7305">
        <w:rPr>
          <w:rFonts w:eastAsia="Times New Roman" w:cs="Times New Roman"/>
          <w:sz w:val="24"/>
          <w:szCs w:val="24"/>
        </w:rPr>
        <w:t>: Secure handling of user sessions</w:t>
      </w:r>
    </w:p>
    <w:p w14:paraId="4690FF44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Data Protection:</w:t>
      </w:r>
    </w:p>
    <w:p w14:paraId="439DA500" w14:textId="77777777" w:rsidR="00093C3E" w:rsidRPr="000E7305" w:rsidRDefault="00093C3E" w:rsidP="00E259A0">
      <w:pPr>
        <w:numPr>
          <w:ilvl w:val="0"/>
          <w:numId w:val="47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Form Validation</w:t>
      </w:r>
      <w:r w:rsidRPr="000E7305">
        <w:rPr>
          <w:rFonts w:eastAsia="Times New Roman" w:cs="Times New Roman"/>
          <w:sz w:val="24"/>
          <w:szCs w:val="24"/>
        </w:rPr>
        <w:t>: Ensures users enter correct information</w:t>
      </w:r>
    </w:p>
    <w:p w14:paraId="11CFCDEA" w14:textId="77777777" w:rsidR="00093C3E" w:rsidRPr="000E7305" w:rsidRDefault="00093C3E" w:rsidP="00E259A0">
      <w:pPr>
        <w:numPr>
          <w:ilvl w:val="0"/>
          <w:numId w:val="47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Error Handling</w:t>
      </w:r>
      <w:r w:rsidRPr="000E7305">
        <w:rPr>
          <w:rFonts w:eastAsia="Times New Roman" w:cs="Times New Roman"/>
          <w:sz w:val="24"/>
          <w:szCs w:val="24"/>
        </w:rPr>
        <w:t>: Safely manages errors without exposing system details</w:t>
      </w:r>
    </w:p>
    <w:p w14:paraId="6C1B4679" w14:textId="77777777" w:rsidR="00093C3E" w:rsidRPr="000E7305" w:rsidRDefault="00093C3E" w:rsidP="00E259A0">
      <w:pPr>
        <w:numPr>
          <w:ilvl w:val="0"/>
          <w:numId w:val="47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Database Security</w:t>
      </w:r>
      <w:r w:rsidRPr="000E7305">
        <w:rPr>
          <w:rFonts w:eastAsia="Times New Roman" w:cs="Times New Roman"/>
          <w:sz w:val="24"/>
          <w:szCs w:val="24"/>
        </w:rPr>
        <w:t>: Protects against unauthorized access</w:t>
      </w:r>
    </w:p>
    <w:p w14:paraId="6D6B8032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User Safety:</w:t>
      </w:r>
    </w:p>
    <w:p w14:paraId="50220243" w14:textId="77777777" w:rsidR="00093C3E" w:rsidRPr="000E7305" w:rsidRDefault="00093C3E" w:rsidP="00E259A0">
      <w:pPr>
        <w:numPr>
          <w:ilvl w:val="0"/>
          <w:numId w:val="4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Safe Data Display</w:t>
      </w:r>
      <w:r w:rsidRPr="000E7305">
        <w:rPr>
          <w:rFonts w:eastAsia="Times New Roman" w:cs="Times New Roman"/>
          <w:sz w:val="24"/>
          <w:szCs w:val="24"/>
        </w:rPr>
        <w:t>: Prevents malicious code in user content</w:t>
      </w:r>
    </w:p>
    <w:p w14:paraId="43BDA72C" w14:textId="77777777" w:rsidR="00093C3E" w:rsidRPr="000E7305" w:rsidRDefault="00093C3E" w:rsidP="00E259A0">
      <w:pPr>
        <w:numPr>
          <w:ilvl w:val="0"/>
          <w:numId w:val="4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Secure Booking Process</w:t>
      </w:r>
      <w:r w:rsidRPr="000E7305">
        <w:rPr>
          <w:rFonts w:eastAsia="Times New Roman" w:cs="Times New Roman"/>
          <w:sz w:val="24"/>
          <w:szCs w:val="24"/>
        </w:rPr>
        <w:t>: Ensures booking integrity</w:t>
      </w:r>
    </w:p>
    <w:p w14:paraId="1CFAF431" w14:textId="41698B1C" w:rsidR="00F74685" w:rsidRPr="000E7305" w:rsidRDefault="00093C3E" w:rsidP="00355450">
      <w:pPr>
        <w:numPr>
          <w:ilvl w:val="0"/>
          <w:numId w:val="48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Transaction Safety</w:t>
      </w:r>
      <w:r w:rsidRPr="000E7305">
        <w:rPr>
          <w:rFonts w:eastAsia="Times New Roman" w:cs="Times New Roman"/>
          <w:sz w:val="24"/>
          <w:szCs w:val="24"/>
        </w:rPr>
        <w:t>: Uses database transactions for reliable booking</w:t>
      </w:r>
    </w:p>
    <w:p w14:paraId="753F33FB" w14:textId="77777777" w:rsidR="00093C3E" w:rsidRPr="000E7305" w:rsidRDefault="00093C3E" w:rsidP="00E259A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Learning Outcomes:</w:t>
      </w:r>
    </w:p>
    <w:p w14:paraId="14BA1840" w14:textId="77777777" w:rsidR="00093C3E" w:rsidRPr="000E7305" w:rsidRDefault="00093C3E" w:rsidP="00E259A0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This project demonstrates knowledge of:</w:t>
      </w:r>
    </w:p>
    <w:p w14:paraId="424110AA" w14:textId="77777777" w:rsidR="00093C3E" w:rsidRPr="000E7305" w:rsidRDefault="00093C3E" w:rsidP="00E259A0">
      <w:pPr>
        <w:numPr>
          <w:ilvl w:val="0"/>
          <w:numId w:val="7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Web development using PHP and MySQL</w:t>
      </w:r>
    </w:p>
    <w:p w14:paraId="55291330" w14:textId="77777777" w:rsidR="00093C3E" w:rsidRPr="000E7305" w:rsidRDefault="00093C3E" w:rsidP="00E259A0">
      <w:pPr>
        <w:numPr>
          <w:ilvl w:val="0"/>
          <w:numId w:val="7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Database design and management</w:t>
      </w:r>
    </w:p>
    <w:p w14:paraId="23D1F294" w14:textId="77777777" w:rsidR="00093C3E" w:rsidRPr="000E7305" w:rsidRDefault="00093C3E" w:rsidP="00E259A0">
      <w:pPr>
        <w:numPr>
          <w:ilvl w:val="0"/>
          <w:numId w:val="7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User interface design principles</w:t>
      </w:r>
    </w:p>
    <w:p w14:paraId="4853DEF3" w14:textId="77777777" w:rsidR="00093C3E" w:rsidRPr="000E7305" w:rsidRDefault="00093C3E" w:rsidP="00E259A0">
      <w:pPr>
        <w:numPr>
          <w:ilvl w:val="0"/>
          <w:numId w:val="7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Security best practices</w:t>
      </w:r>
    </w:p>
    <w:p w14:paraId="549CD92F" w14:textId="77777777" w:rsidR="00093C3E" w:rsidRPr="000E7305" w:rsidRDefault="00093C3E" w:rsidP="00E259A0">
      <w:pPr>
        <w:numPr>
          <w:ilvl w:val="0"/>
          <w:numId w:val="73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Modern web technologies</w:t>
      </w:r>
    </w:p>
    <w:p w14:paraId="42ABA9EC" w14:textId="70DE23C2" w:rsidR="00093C3E" w:rsidRPr="000E7305" w:rsidRDefault="00093C3E" w:rsidP="00675664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Event Booking System is a complete, functional web application that can be used in real-world scenarios for managing event bookings efficiently and securely.</w:t>
      </w:r>
    </w:p>
    <w:p w14:paraId="0E71A127" w14:textId="77777777" w:rsidR="00175151" w:rsidRDefault="00175151" w:rsidP="00675664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</w:p>
    <w:p w14:paraId="0EC5050B" w14:textId="77777777" w:rsidR="00092F5C" w:rsidRPr="00092F5C" w:rsidRDefault="00092F5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682829CF" w14:textId="0312649B" w:rsidR="00092F5C" w:rsidRPr="00092F5C" w:rsidRDefault="00092F5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lastRenderedPageBreak/>
        <w:t>Homepage</w:t>
      </w:r>
      <w:r w:rsidRPr="00092F5C">
        <w:rPr>
          <w:rFonts w:eastAsia="Times New Roman" w:cs="Times New Roman"/>
          <w:b/>
          <w:bCs/>
          <w:sz w:val="24"/>
          <w:szCs w:val="24"/>
        </w:rPr>
        <w:t>:</w:t>
      </w:r>
    </w:p>
    <w:p w14:paraId="58ED35A1" w14:textId="5BBF02C5" w:rsidR="00092F5C" w:rsidRPr="000E7305" w:rsidRDefault="00092F5C" w:rsidP="00B04AC1">
      <w:pPr>
        <w:spacing w:before="100" w:beforeAutospacing="1" w:after="100" w:afterAutospacing="1"/>
        <w:jc w:val="center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drawing>
          <wp:inline distT="0" distB="0" distL="0" distR="0" wp14:anchorId="49DA2804" wp14:editId="56D6AE6D">
            <wp:extent cx="5564857" cy="2546350"/>
            <wp:effectExtent l="0" t="0" r="0" b="6350"/>
            <wp:docPr id="107470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01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046" cy="25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3DC6" w14:textId="1100A997" w:rsidR="00175151" w:rsidRPr="00092F5C" w:rsidRDefault="00092F5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92F5C">
        <w:rPr>
          <w:rFonts w:eastAsia="Times New Roman" w:cs="Times New Roman"/>
          <w:b/>
          <w:bCs/>
          <w:sz w:val="24"/>
          <w:szCs w:val="24"/>
        </w:rPr>
        <w:t>Login Page:</w:t>
      </w:r>
    </w:p>
    <w:p w14:paraId="40A68DB5" w14:textId="33D52BD9" w:rsidR="00092F5C" w:rsidRDefault="00092F5C" w:rsidP="00B04AC1">
      <w:pPr>
        <w:spacing w:before="100" w:beforeAutospacing="1" w:after="100" w:afterAutospacing="1"/>
        <w:jc w:val="center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drawing>
          <wp:inline distT="0" distB="0" distL="0" distR="0" wp14:anchorId="1400035E" wp14:editId="0B633BE4">
            <wp:extent cx="5732754" cy="2495550"/>
            <wp:effectExtent l="0" t="0" r="1905" b="0"/>
            <wp:docPr id="882386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64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143" cy="24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9E9F" w14:textId="776CF5F6" w:rsidR="00092F5C" w:rsidRPr="00092F5C" w:rsidRDefault="00092F5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92F5C">
        <w:rPr>
          <w:rFonts w:eastAsia="Times New Roman" w:cs="Times New Roman"/>
          <w:b/>
          <w:bCs/>
          <w:sz w:val="24"/>
          <w:szCs w:val="24"/>
        </w:rPr>
        <w:t>Registration Page:</w:t>
      </w:r>
    </w:p>
    <w:p w14:paraId="48C64F43" w14:textId="052D6953" w:rsidR="00092F5C" w:rsidRPr="00B04AC1" w:rsidRDefault="00B04AC1" w:rsidP="00B04AC1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</w:rPr>
      </w:pPr>
      <w:r w:rsidRPr="00B04AC1">
        <w:rPr>
          <w:rFonts w:eastAsia="Times New Roman" w:cs="Times New Roman"/>
          <w:b/>
          <w:bCs/>
          <w:sz w:val="24"/>
          <w:szCs w:val="24"/>
        </w:rPr>
        <w:drawing>
          <wp:inline distT="0" distB="0" distL="0" distR="0" wp14:anchorId="3A2E4A5A" wp14:editId="16C05166">
            <wp:extent cx="5835650" cy="2674162"/>
            <wp:effectExtent l="0" t="0" r="0" b="0"/>
            <wp:docPr id="265311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16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835" cy="26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BA3" w14:textId="3844F3D7" w:rsidR="00092F5C" w:rsidRPr="00B04AC1" w:rsidRDefault="00B04AC1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B04AC1">
        <w:rPr>
          <w:rFonts w:eastAsia="Times New Roman" w:cs="Times New Roman"/>
          <w:b/>
          <w:bCs/>
          <w:sz w:val="24"/>
          <w:szCs w:val="24"/>
        </w:rPr>
        <w:lastRenderedPageBreak/>
        <w:t>Admin Dashboard:</w:t>
      </w:r>
    </w:p>
    <w:p w14:paraId="6FFC6634" w14:textId="02262031" w:rsidR="00092F5C" w:rsidRPr="00B04AC1" w:rsidRDefault="00B04AC1" w:rsidP="00B04AC1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</w:rPr>
      </w:pPr>
      <w:r w:rsidRPr="00B04AC1">
        <w:rPr>
          <w:rFonts w:eastAsia="Times New Roman" w:cs="Times New Roman"/>
          <w:b/>
          <w:bCs/>
          <w:sz w:val="24"/>
          <w:szCs w:val="24"/>
        </w:rPr>
        <w:drawing>
          <wp:inline distT="0" distB="0" distL="0" distR="0" wp14:anchorId="0BADB29F" wp14:editId="5B0E2DB3">
            <wp:extent cx="6122157" cy="2768600"/>
            <wp:effectExtent l="0" t="0" r="0" b="0"/>
            <wp:docPr id="45054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7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031" cy="27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F4DC" w14:textId="0F8BC4A7" w:rsidR="00092F5C" w:rsidRPr="00B04AC1" w:rsidRDefault="00B04AC1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B04AC1">
        <w:rPr>
          <w:rFonts w:eastAsia="Times New Roman" w:cs="Times New Roman"/>
          <w:b/>
          <w:bCs/>
          <w:sz w:val="24"/>
          <w:szCs w:val="24"/>
        </w:rPr>
        <w:t>Manage Events Page:</w:t>
      </w:r>
    </w:p>
    <w:p w14:paraId="57D95396" w14:textId="08EA59F5" w:rsidR="00092F5C" w:rsidRPr="00B04AC1" w:rsidRDefault="00B04AC1" w:rsidP="00B04AC1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</w:rPr>
      </w:pPr>
      <w:r w:rsidRPr="00B04AC1">
        <w:rPr>
          <w:rFonts w:eastAsia="Times New Roman" w:cs="Times New Roman"/>
          <w:b/>
          <w:bCs/>
          <w:sz w:val="24"/>
          <w:szCs w:val="24"/>
        </w:rPr>
        <w:drawing>
          <wp:inline distT="0" distB="0" distL="0" distR="0" wp14:anchorId="2189B06C" wp14:editId="2DAD8252">
            <wp:extent cx="5839327" cy="2647950"/>
            <wp:effectExtent l="0" t="0" r="9525" b="0"/>
            <wp:docPr id="697765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6526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132" cy="26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D5ED" w14:textId="4D7E9370" w:rsidR="00092F5C" w:rsidRDefault="00B04AC1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B04AC1">
        <w:rPr>
          <w:rFonts w:eastAsia="Times New Roman" w:cs="Times New Roman"/>
          <w:b/>
          <w:bCs/>
          <w:sz w:val="24"/>
          <w:szCs w:val="24"/>
        </w:rPr>
        <w:t>All Bookings Page:</w:t>
      </w:r>
    </w:p>
    <w:p w14:paraId="53EA656E" w14:textId="17A57346" w:rsidR="00B04AC1" w:rsidRPr="00714562" w:rsidRDefault="00B04AC1" w:rsidP="00B04AC1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</w:rPr>
      </w:pPr>
      <w:r w:rsidRPr="00714562">
        <w:rPr>
          <w:rFonts w:eastAsia="Times New Roman" w:cs="Times New Roman"/>
          <w:b/>
          <w:bCs/>
          <w:sz w:val="24"/>
          <w:szCs w:val="24"/>
        </w:rPr>
        <w:drawing>
          <wp:inline distT="0" distB="0" distL="0" distR="0" wp14:anchorId="41440731" wp14:editId="340D175A">
            <wp:extent cx="5284123" cy="2387600"/>
            <wp:effectExtent l="0" t="0" r="0" b="0"/>
            <wp:docPr id="2020479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978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99" cy="23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E9A9" w14:textId="6F96B203" w:rsidR="00714562" w:rsidRDefault="00714562" w:rsidP="00714562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714562">
        <w:rPr>
          <w:rFonts w:eastAsia="Times New Roman" w:cs="Times New Roman"/>
          <w:b/>
          <w:bCs/>
          <w:sz w:val="24"/>
          <w:szCs w:val="24"/>
        </w:rPr>
        <w:lastRenderedPageBreak/>
        <w:t>Creating New Event:</w:t>
      </w:r>
    </w:p>
    <w:p w14:paraId="18F40D00" w14:textId="0F59E1BB" w:rsidR="00714562" w:rsidRPr="00714562" w:rsidRDefault="00714562" w:rsidP="00714562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714562">
        <w:rPr>
          <w:rFonts w:eastAsia="Times New Roman" w:cs="Times New Roman"/>
          <w:sz w:val="24"/>
          <w:szCs w:val="24"/>
        </w:rPr>
        <w:drawing>
          <wp:inline distT="0" distB="0" distL="0" distR="0" wp14:anchorId="0635833A" wp14:editId="1EB002BB">
            <wp:extent cx="6645910" cy="3018155"/>
            <wp:effectExtent l="0" t="0" r="2540" b="0"/>
            <wp:docPr id="1482502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0207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60D8" w14:textId="41FD2CEA" w:rsidR="00092F5C" w:rsidRP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714562">
        <w:rPr>
          <w:rFonts w:eastAsia="Times New Roman" w:cs="Times New Roman"/>
          <w:b/>
          <w:bCs/>
          <w:sz w:val="24"/>
          <w:szCs w:val="24"/>
        </w:rPr>
        <w:t>Editing an Event:</w:t>
      </w:r>
    </w:p>
    <w:p w14:paraId="23C61954" w14:textId="56D34726" w:rsidR="00714562" w:rsidRDefault="00714562" w:rsidP="00675664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714562">
        <w:rPr>
          <w:rFonts w:eastAsia="Times New Roman" w:cs="Times New Roman"/>
          <w:sz w:val="24"/>
          <w:szCs w:val="24"/>
        </w:rPr>
        <w:drawing>
          <wp:inline distT="0" distB="0" distL="0" distR="0" wp14:anchorId="025D5214" wp14:editId="5DA1F32F">
            <wp:extent cx="6645910" cy="3023235"/>
            <wp:effectExtent l="0" t="0" r="2540" b="5715"/>
            <wp:docPr id="130785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54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F751" w14:textId="77777777" w:rsid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559F305C" w14:textId="77777777" w:rsid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79D2B274" w14:textId="77777777" w:rsid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7AE60DEF" w14:textId="77777777" w:rsid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4467DBF2" w14:textId="77777777" w:rsid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1015BC6E" w14:textId="77777777" w:rsid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4C085822" w14:textId="5F6DBDC3" w:rsidR="00714562" w:rsidRPr="00714562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714562">
        <w:rPr>
          <w:rFonts w:eastAsia="Times New Roman" w:cs="Times New Roman"/>
          <w:b/>
          <w:bCs/>
          <w:sz w:val="24"/>
          <w:szCs w:val="24"/>
        </w:rPr>
        <w:lastRenderedPageBreak/>
        <w:t>Analytics Dashboard:</w:t>
      </w:r>
    </w:p>
    <w:p w14:paraId="718AF2F1" w14:textId="5FBA1A37" w:rsidR="00714562" w:rsidRDefault="00714562" w:rsidP="00714562">
      <w:pPr>
        <w:spacing w:before="100" w:beforeAutospacing="1" w:after="100" w:afterAutospacing="1"/>
        <w:jc w:val="center"/>
        <w:rPr>
          <w:rFonts w:eastAsia="Times New Roman" w:cs="Times New Roman"/>
          <w:sz w:val="24"/>
          <w:szCs w:val="24"/>
        </w:rPr>
      </w:pPr>
      <w:r w:rsidRPr="00714562">
        <w:rPr>
          <w:rFonts w:eastAsia="Times New Roman" w:cs="Times New Roman"/>
          <w:sz w:val="24"/>
          <w:szCs w:val="24"/>
        </w:rPr>
        <w:drawing>
          <wp:inline distT="0" distB="0" distL="0" distR="0" wp14:anchorId="66ACE764" wp14:editId="1BEE974F">
            <wp:extent cx="5695950" cy="2454494"/>
            <wp:effectExtent l="0" t="0" r="0" b="3175"/>
            <wp:docPr id="869723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326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7489" cy="24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562">
        <w:rPr>
          <w:rFonts w:eastAsia="Times New Roman" w:cs="Times New Roman"/>
          <w:sz w:val="24"/>
          <w:szCs w:val="24"/>
        </w:rPr>
        <w:drawing>
          <wp:inline distT="0" distB="0" distL="0" distR="0" wp14:anchorId="4A91AA1E" wp14:editId="0FDD244C">
            <wp:extent cx="5668363" cy="2559050"/>
            <wp:effectExtent l="0" t="0" r="8890" b="0"/>
            <wp:docPr id="10559885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8859" name="Picture 1" descr="A screen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485" cy="25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562">
        <w:rPr>
          <w:noProof/>
        </w:rPr>
        <w:drawing>
          <wp:inline distT="0" distB="0" distL="0" distR="0" wp14:anchorId="76C385E6" wp14:editId="5589EC51">
            <wp:extent cx="5499100" cy="1299376"/>
            <wp:effectExtent l="0" t="0" r="6350" b="0"/>
            <wp:docPr id="248523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2381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8776" cy="13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562">
        <w:rPr>
          <w:noProof/>
        </w:rPr>
        <w:drawing>
          <wp:inline distT="0" distB="0" distL="0" distR="0" wp14:anchorId="3E79538A" wp14:editId="659A0B7B">
            <wp:extent cx="4997465" cy="2252345"/>
            <wp:effectExtent l="0" t="0" r="0" b="0"/>
            <wp:docPr id="656909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967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2697" cy="22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A5D7" w14:textId="77777777" w:rsidR="00714562" w:rsidRPr="000D7C4C" w:rsidRDefault="00714562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</w:p>
    <w:p w14:paraId="1131235C" w14:textId="641233F7" w:rsidR="00092F5C" w:rsidRPr="000D7C4C" w:rsidRDefault="000D7C4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D7C4C">
        <w:rPr>
          <w:rFonts w:eastAsia="Times New Roman" w:cs="Times New Roman"/>
          <w:b/>
          <w:bCs/>
          <w:sz w:val="24"/>
          <w:szCs w:val="24"/>
        </w:rPr>
        <w:lastRenderedPageBreak/>
        <w:t>User My Booking Page:</w:t>
      </w:r>
    </w:p>
    <w:p w14:paraId="4473FDCE" w14:textId="7602022D" w:rsidR="00092F5C" w:rsidRDefault="000D7C4C" w:rsidP="00675664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D7C4C">
        <w:rPr>
          <w:rFonts w:eastAsia="Times New Roman" w:cs="Times New Roman"/>
          <w:sz w:val="24"/>
          <w:szCs w:val="24"/>
        </w:rPr>
        <w:drawing>
          <wp:inline distT="0" distB="0" distL="0" distR="0" wp14:anchorId="461A72B5" wp14:editId="4BB014E0">
            <wp:extent cx="6645910" cy="2016760"/>
            <wp:effectExtent l="0" t="0" r="2540" b="2540"/>
            <wp:docPr id="1597513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1322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35CB" w14:textId="1B8190C9" w:rsidR="000D7C4C" w:rsidRPr="000D7C4C" w:rsidRDefault="000D7C4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D7C4C">
        <w:rPr>
          <w:rFonts w:eastAsia="Times New Roman" w:cs="Times New Roman"/>
          <w:b/>
          <w:bCs/>
          <w:sz w:val="24"/>
          <w:szCs w:val="24"/>
        </w:rPr>
        <w:t>User Dashboard:</w:t>
      </w:r>
    </w:p>
    <w:p w14:paraId="04295C38" w14:textId="15CA7008" w:rsidR="000D7C4C" w:rsidRDefault="000D7C4C" w:rsidP="00675664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D7C4C">
        <w:rPr>
          <w:rFonts w:eastAsia="Times New Roman" w:cs="Times New Roman"/>
          <w:sz w:val="24"/>
          <w:szCs w:val="24"/>
        </w:rPr>
        <w:drawing>
          <wp:inline distT="0" distB="0" distL="0" distR="0" wp14:anchorId="1238A333" wp14:editId="0EA3877D">
            <wp:extent cx="6645910" cy="2661285"/>
            <wp:effectExtent l="0" t="0" r="2540" b="5715"/>
            <wp:docPr id="1195770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700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434B" w14:textId="2D4972CB" w:rsidR="000D7C4C" w:rsidRPr="000D7C4C" w:rsidRDefault="000D7C4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D7C4C">
        <w:rPr>
          <w:rFonts w:eastAsia="Times New Roman" w:cs="Times New Roman"/>
          <w:b/>
          <w:bCs/>
          <w:sz w:val="24"/>
          <w:szCs w:val="24"/>
        </w:rPr>
        <w:t>Event Booking Page:</w:t>
      </w:r>
    </w:p>
    <w:p w14:paraId="3C3E5B8B" w14:textId="49178955" w:rsidR="000D7C4C" w:rsidRPr="000D7C4C" w:rsidRDefault="000D7C4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D7C4C">
        <w:rPr>
          <w:rFonts w:eastAsia="Times New Roman" w:cs="Times New Roman"/>
          <w:b/>
          <w:bCs/>
          <w:sz w:val="24"/>
          <w:szCs w:val="24"/>
        </w:rPr>
        <w:drawing>
          <wp:inline distT="0" distB="0" distL="0" distR="0" wp14:anchorId="26FC4B3C" wp14:editId="05C05B3D">
            <wp:extent cx="6645910" cy="2974340"/>
            <wp:effectExtent l="0" t="0" r="2540" b="0"/>
            <wp:docPr id="261792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9279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E6D1" w14:textId="5F719A9F" w:rsidR="000D7C4C" w:rsidRPr="000D7C4C" w:rsidRDefault="000D7C4C" w:rsidP="00675664">
      <w:pPr>
        <w:spacing w:before="100" w:beforeAutospacing="1" w:after="100" w:afterAutospacing="1"/>
        <w:rPr>
          <w:rFonts w:eastAsia="Times New Roman" w:cs="Times New Roman"/>
          <w:b/>
          <w:bCs/>
          <w:sz w:val="24"/>
          <w:szCs w:val="24"/>
        </w:rPr>
      </w:pPr>
      <w:r w:rsidRPr="000D7C4C">
        <w:rPr>
          <w:rFonts w:eastAsia="Times New Roman" w:cs="Times New Roman"/>
          <w:b/>
          <w:bCs/>
          <w:sz w:val="24"/>
          <w:szCs w:val="24"/>
        </w:rPr>
        <w:lastRenderedPageBreak/>
        <w:t>Seat Selection Page:</w:t>
      </w:r>
    </w:p>
    <w:p w14:paraId="2016B0F4" w14:textId="52B11F01" w:rsidR="000D7C4C" w:rsidRPr="000D7C4C" w:rsidRDefault="000D7C4C" w:rsidP="004669D8">
      <w:pP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28"/>
          <w:szCs w:val="28"/>
          <w:lang/>
        </w:rPr>
      </w:pPr>
      <w:r w:rsidRPr="000D7C4C">
        <w:rPr>
          <w:rFonts w:eastAsia="Times New Roman" w:cs="Times New Roman"/>
          <w:b/>
          <w:bCs/>
          <w:kern w:val="36"/>
          <w:sz w:val="28"/>
          <w:szCs w:val="28"/>
          <w:lang/>
        </w:rPr>
        <w:drawing>
          <wp:inline distT="0" distB="0" distL="0" distR="0" wp14:anchorId="6FFF5D93" wp14:editId="24C21357">
            <wp:extent cx="6096000" cy="2644939"/>
            <wp:effectExtent l="0" t="0" r="0" b="3175"/>
            <wp:docPr id="669425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553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4768" cy="26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F43" w14:textId="31858187" w:rsidR="000D7C4C" w:rsidRPr="000D7C4C" w:rsidRDefault="000D7C4C" w:rsidP="00CC060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28"/>
          <w:szCs w:val="28"/>
          <w:lang/>
        </w:rPr>
      </w:pPr>
      <w:r w:rsidRPr="000D7C4C">
        <w:rPr>
          <w:rFonts w:eastAsia="Times New Roman" w:cs="Times New Roman"/>
          <w:b/>
          <w:bCs/>
          <w:kern w:val="36"/>
          <w:sz w:val="28"/>
          <w:szCs w:val="28"/>
          <w:lang/>
        </w:rPr>
        <w:t>Confirmation Email:</w:t>
      </w:r>
    </w:p>
    <w:p w14:paraId="6F1B67F7" w14:textId="640ED1A5" w:rsidR="000D7C4C" w:rsidRPr="004669D8" w:rsidRDefault="000D7C4C" w:rsidP="004669D8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28"/>
          <w:szCs w:val="28"/>
          <w:lang/>
        </w:rPr>
      </w:pPr>
      <w:r w:rsidRPr="004669D8">
        <w:rPr>
          <w:rFonts w:eastAsia="Times New Roman" w:cs="Times New Roman"/>
          <w:b/>
          <w:bCs/>
          <w:kern w:val="36"/>
          <w:sz w:val="28"/>
          <w:szCs w:val="28"/>
          <w:lang/>
        </w:rPr>
        <w:drawing>
          <wp:inline distT="0" distB="0" distL="0" distR="0" wp14:anchorId="491A5568" wp14:editId="6B2456D1">
            <wp:extent cx="6645910" cy="2581275"/>
            <wp:effectExtent l="0" t="0" r="2540" b="9525"/>
            <wp:docPr id="1453440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4048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A8A5" w14:textId="409C7BE0" w:rsidR="004669D8" w:rsidRDefault="004669D8" w:rsidP="004669D8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28"/>
          <w:szCs w:val="28"/>
          <w:lang/>
        </w:rPr>
      </w:pPr>
      <w:r w:rsidRPr="004669D8">
        <w:rPr>
          <w:rFonts w:eastAsia="Times New Roman" w:cs="Times New Roman"/>
          <w:b/>
          <w:bCs/>
          <w:kern w:val="36"/>
          <w:sz w:val="28"/>
          <w:szCs w:val="28"/>
          <w:lang/>
        </w:rPr>
        <w:t>Qr Code:</w:t>
      </w:r>
    </w:p>
    <w:p w14:paraId="230E702D" w14:textId="49FB39F7" w:rsidR="004669D8" w:rsidRPr="004669D8" w:rsidRDefault="004669D8" w:rsidP="004669D8">
      <w:pPr>
        <w:spacing w:before="100" w:beforeAutospacing="1" w:after="100" w:afterAutospacing="1" w:line="240" w:lineRule="auto"/>
        <w:jc w:val="center"/>
        <w:outlineLvl w:val="0"/>
        <w:rPr>
          <w:rFonts w:eastAsia="Times New Roman" w:cs="Times New Roman"/>
          <w:b/>
          <w:bCs/>
          <w:kern w:val="36"/>
          <w:sz w:val="28"/>
          <w:szCs w:val="28"/>
          <w:lang/>
        </w:rPr>
      </w:pPr>
      <w:r w:rsidRPr="004669D8">
        <w:rPr>
          <w:rFonts w:eastAsia="Times New Roman" w:cs="Times New Roman"/>
          <w:b/>
          <w:bCs/>
          <w:kern w:val="36"/>
          <w:sz w:val="28"/>
          <w:szCs w:val="28"/>
          <w:lang/>
        </w:rPr>
        <w:drawing>
          <wp:inline distT="0" distB="0" distL="0" distR="0" wp14:anchorId="45EB9784" wp14:editId="51BA7B00">
            <wp:extent cx="5751026" cy="2611755"/>
            <wp:effectExtent l="0" t="0" r="2540" b="0"/>
            <wp:docPr id="1610098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854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712" cy="26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E2AC" w14:textId="67241A8C" w:rsidR="00CC0606" w:rsidRPr="00CC0606" w:rsidRDefault="00CC0606" w:rsidP="00CC060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48"/>
          <w:szCs w:val="48"/>
          <w:lang/>
        </w:rPr>
      </w:pPr>
      <w:r w:rsidRPr="00CC0606">
        <w:rPr>
          <w:rFonts w:eastAsia="Times New Roman" w:cs="Times New Roman"/>
          <w:b/>
          <w:bCs/>
          <w:kern w:val="36"/>
          <w:sz w:val="48"/>
          <w:szCs w:val="48"/>
          <w:lang/>
        </w:rPr>
        <w:lastRenderedPageBreak/>
        <w:t>6. DEPLOYMENT</w:t>
      </w:r>
      <w:r w:rsidRPr="000E7305">
        <w:rPr>
          <w:rFonts w:eastAsia="Times New Roman" w:cs="Times New Roman"/>
          <w:b/>
          <w:bCs/>
          <w:kern w:val="36"/>
          <w:sz w:val="48"/>
          <w:szCs w:val="48"/>
          <w:lang/>
        </w:rPr>
        <w:t xml:space="preserve"> METHODOLGY</w:t>
      </w:r>
    </w:p>
    <w:p w14:paraId="423FE22F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  <w:lang/>
        </w:rPr>
      </w:pPr>
      <w:r w:rsidRPr="00CC0606">
        <w:rPr>
          <w:rFonts w:eastAsia="Times New Roman" w:cs="Times New Roman"/>
          <w:b/>
          <w:bCs/>
          <w:sz w:val="36"/>
          <w:szCs w:val="36"/>
          <w:lang/>
        </w:rPr>
        <w:t>1. Push your project to Github:</w:t>
      </w:r>
    </w:p>
    <w:p w14:paraId="27D50F19" w14:textId="77777777" w:rsidR="00CC0606" w:rsidRPr="00CC0606" w:rsidRDefault="00CC0606" w:rsidP="00CC0606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Create a private GitHub repository for your Event Management System project</w:t>
      </w:r>
    </w:p>
    <w:p w14:paraId="33B10CBF" w14:textId="77777777" w:rsidR="00CC0606" w:rsidRPr="00CC0606" w:rsidRDefault="00CC0606" w:rsidP="00CC0606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Initialize Git in your local project directory and add the remote repository</w:t>
      </w:r>
    </w:p>
    <w:p w14:paraId="2A42CCFC" w14:textId="77F5D3F8" w:rsidR="00CC0606" w:rsidRPr="00CC0606" w:rsidRDefault="00CC0606" w:rsidP="00CC0606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Push your complete to the main branch</w:t>
      </w:r>
    </w:p>
    <w:p w14:paraId="5FBEB1F7" w14:textId="77777777" w:rsidR="00CC0606" w:rsidRPr="000A40BD" w:rsidRDefault="00CC0606" w:rsidP="00CC0606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Ensure all sensitive files like .env are included in .gitignore to maintain security</w:t>
      </w:r>
    </w:p>
    <w:p w14:paraId="61DEAA4B" w14:textId="099B242C" w:rsidR="000A40BD" w:rsidRPr="00CC0606" w:rsidRDefault="000A40BD" w:rsidP="000A40B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  <w:lang/>
        </w:rPr>
      </w:pPr>
      <w:r w:rsidRPr="000A40BD">
        <w:rPr>
          <w:rFonts w:eastAsia="Times New Roman" w:cs="Times New Roman"/>
          <w:sz w:val="24"/>
          <w:szCs w:val="24"/>
          <w:lang/>
        </w:rPr>
        <w:drawing>
          <wp:inline distT="0" distB="0" distL="0" distR="0" wp14:anchorId="1FC76C20" wp14:editId="69E8D45E">
            <wp:extent cx="6209230" cy="3295650"/>
            <wp:effectExtent l="0" t="0" r="1270" b="0"/>
            <wp:docPr id="374032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3233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5125" cy="32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4971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  <w:lang/>
        </w:rPr>
      </w:pPr>
      <w:r w:rsidRPr="00CC0606">
        <w:rPr>
          <w:rFonts w:eastAsia="Times New Roman" w:cs="Times New Roman"/>
          <w:b/>
          <w:bCs/>
          <w:sz w:val="36"/>
          <w:szCs w:val="36"/>
          <w:lang/>
        </w:rPr>
        <w:t>2. Create Railway Project from GitHub Repo</w:t>
      </w:r>
    </w:p>
    <w:p w14:paraId="6C143F6D" w14:textId="77777777" w:rsidR="00CC0606" w:rsidRPr="00CC0606" w:rsidRDefault="00CC0606" w:rsidP="00CC0606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Navigate to Railway.app and sign in with your GitHub account</w:t>
      </w:r>
    </w:p>
    <w:p w14:paraId="5FD22E75" w14:textId="77777777" w:rsidR="00CC0606" w:rsidRPr="00CC0606" w:rsidRDefault="00CC0606" w:rsidP="00CC0606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Click "New Project" from the dashboard and select "Deploy from GitHub"</w:t>
      </w:r>
    </w:p>
    <w:p w14:paraId="1D4D3412" w14:textId="77777777" w:rsidR="00CC0606" w:rsidRPr="00CC0606" w:rsidRDefault="00CC0606" w:rsidP="00CC0606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Authorize Railway to access your GitHub repositories</w:t>
      </w:r>
    </w:p>
    <w:p w14:paraId="35D349CA" w14:textId="77777777" w:rsidR="00CC0606" w:rsidRPr="00CC0606" w:rsidRDefault="00CC0606" w:rsidP="00CC0606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Select your Event Management System repository and choose the main branch for deployment</w:t>
      </w:r>
    </w:p>
    <w:p w14:paraId="05C2AD84" w14:textId="77777777" w:rsidR="00CC0606" w:rsidRPr="000A40BD" w:rsidRDefault="00CC0606" w:rsidP="00CC0606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Railway will automatically detect your Laravel application and begin the setup process</w:t>
      </w:r>
    </w:p>
    <w:p w14:paraId="32531178" w14:textId="4A166074" w:rsidR="000A40BD" w:rsidRPr="00CC0606" w:rsidRDefault="000A40BD" w:rsidP="000A40B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  <w:lang/>
        </w:rPr>
      </w:pPr>
      <w:r w:rsidRPr="000A40BD">
        <w:rPr>
          <w:rFonts w:eastAsia="Times New Roman" w:cs="Times New Roman"/>
          <w:sz w:val="24"/>
          <w:szCs w:val="24"/>
          <w:lang/>
        </w:rPr>
        <w:drawing>
          <wp:inline distT="0" distB="0" distL="0" distR="0" wp14:anchorId="577F2B1D" wp14:editId="1EFD965D">
            <wp:extent cx="5486400" cy="2482667"/>
            <wp:effectExtent l="0" t="0" r="0" b="0"/>
            <wp:docPr id="1176987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8711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6058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  <w:lang/>
        </w:rPr>
      </w:pPr>
      <w:r w:rsidRPr="00CC0606">
        <w:rPr>
          <w:rFonts w:eastAsia="Times New Roman" w:cs="Times New Roman"/>
          <w:b/>
          <w:bCs/>
          <w:sz w:val="36"/>
          <w:szCs w:val="36"/>
          <w:lang/>
        </w:rPr>
        <w:lastRenderedPageBreak/>
        <w:t>3. Provision the MySQL Database</w:t>
      </w:r>
    </w:p>
    <w:p w14:paraId="1C87DD13" w14:textId="77777777" w:rsidR="00CC0606" w:rsidRPr="00CC0606" w:rsidRDefault="00CC0606" w:rsidP="00CC0606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From your Railway project dashboard, click "New Service" and select "Database"</w:t>
      </w:r>
    </w:p>
    <w:p w14:paraId="2338D1DC" w14:textId="77777777" w:rsidR="00CC0606" w:rsidRPr="00CC0606" w:rsidRDefault="00CC0606" w:rsidP="00CC0606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Choose MySQL from the available database options</w:t>
      </w:r>
    </w:p>
    <w:p w14:paraId="55D7A1FD" w14:textId="77777777" w:rsidR="00CC0606" w:rsidRPr="00CC0606" w:rsidRDefault="00CC0606" w:rsidP="00CC0606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Railway will automatically provision a new MySQL database instance</w:t>
      </w:r>
    </w:p>
    <w:p w14:paraId="4C6E422C" w14:textId="77777777" w:rsidR="00CC0606" w:rsidRPr="00CC0606" w:rsidRDefault="00CC0606" w:rsidP="00CC0606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The database connection details (host, port, username, password) will be generated automatically</w:t>
      </w:r>
    </w:p>
    <w:p w14:paraId="602209C0" w14:textId="613C1D89" w:rsidR="000A40BD" w:rsidRPr="000A40BD" w:rsidRDefault="00CC0606" w:rsidP="000A40BD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Note down these credentials as they will be needed for environment configuration</w:t>
      </w:r>
    </w:p>
    <w:p w14:paraId="4C569A04" w14:textId="21186698" w:rsidR="000A40BD" w:rsidRPr="00CC0606" w:rsidRDefault="000A40BD" w:rsidP="000A40B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  <w:lang/>
        </w:rPr>
      </w:pPr>
      <w:r w:rsidRPr="000A40BD">
        <w:rPr>
          <w:rFonts w:eastAsia="Times New Roman" w:cs="Times New Roman"/>
          <w:sz w:val="24"/>
          <w:szCs w:val="24"/>
          <w:lang/>
        </w:rPr>
        <w:drawing>
          <wp:inline distT="0" distB="0" distL="0" distR="0" wp14:anchorId="402491FC" wp14:editId="4FD763A4">
            <wp:extent cx="5126206" cy="2330450"/>
            <wp:effectExtent l="0" t="0" r="0" b="0"/>
            <wp:docPr id="322719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997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7476" cy="23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FF8B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  <w:lang/>
        </w:rPr>
      </w:pPr>
      <w:r w:rsidRPr="00CC0606">
        <w:rPr>
          <w:rFonts w:eastAsia="Times New Roman" w:cs="Times New Roman"/>
          <w:b/>
          <w:bCs/>
          <w:sz w:val="36"/>
          <w:szCs w:val="36"/>
          <w:lang/>
        </w:rPr>
        <w:t>4. Update Environment Variables</w:t>
      </w:r>
    </w:p>
    <w:p w14:paraId="13D47335" w14:textId="77777777" w:rsidR="00CC0606" w:rsidRPr="00CC0606" w:rsidRDefault="00CC0606" w:rsidP="00CC0606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Navigate to the "Variables" tab in your Railway project settings</w:t>
      </w:r>
    </w:p>
    <w:p w14:paraId="58546788" w14:textId="77777777" w:rsidR="00CC0606" w:rsidRPr="00CC0606" w:rsidRDefault="00CC0606" w:rsidP="00CC0606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 xml:space="preserve">Copy the Railway-generated database credentials including: </w:t>
      </w:r>
    </w:p>
    <w:p w14:paraId="3914BDD9" w14:textId="77777777" w:rsidR="00CC0606" w:rsidRPr="00CC0606" w:rsidRDefault="00CC0606" w:rsidP="00CC0606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DB_HOST: The database server hostname</w:t>
      </w:r>
    </w:p>
    <w:p w14:paraId="6BC407D2" w14:textId="77777777" w:rsidR="00CC0606" w:rsidRPr="00CC0606" w:rsidRDefault="00CC0606" w:rsidP="00CC0606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DB_PORT: The port number for database connection</w:t>
      </w:r>
    </w:p>
    <w:p w14:paraId="5A6CE2E5" w14:textId="77777777" w:rsidR="00CC0606" w:rsidRPr="00CC0606" w:rsidRDefault="00CC0606" w:rsidP="00CC0606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DB_DATABASE: The database name (usually "railway")</w:t>
      </w:r>
    </w:p>
    <w:p w14:paraId="1E4962B4" w14:textId="77777777" w:rsidR="00CC0606" w:rsidRPr="00CC0606" w:rsidRDefault="00CC0606" w:rsidP="00CC0606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DB_USERNAME: Database username (typically "root")</w:t>
      </w:r>
    </w:p>
    <w:p w14:paraId="005C625F" w14:textId="77777777" w:rsidR="00CC0606" w:rsidRPr="00CC0606" w:rsidRDefault="00CC0606" w:rsidP="00CC0606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DB_PASSWORD: Auto-generated secure password</w:t>
      </w:r>
    </w:p>
    <w:p w14:paraId="733674DB" w14:textId="77777777" w:rsidR="00CC0606" w:rsidRPr="00CC0606" w:rsidRDefault="00CC0606" w:rsidP="00CC0606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Add additional Laravel environment variables such as APP_KEY, APP_ENV, and APP_DEBUG</w:t>
      </w:r>
    </w:p>
    <w:p w14:paraId="0B2DE50F" w14:textId="77777777" w:rsidR="00CC0606" w:rsidRPr="00CC0606" w:rsidRDefault="00CC0606" w:rsidP="00CC0606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Configure frontend environment variables for API connection</w:t>
      </w:r>
    </w:p>
    <w:p w14:paraId="7AB916BC" w14:textId="77777777" w:rsidR="00CC0606" w:rsidRPr="000A40BD" w:rsidRDefault="00CC0606" w:rsidP="00CC0606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Railway automatically injects these variables at runtime, eliminating the need for local .env files</w:t>
      </w:r>
    </w:p>
    <w:p w14:paraId="40ECA15D" w14:textId="5D86BD74" w:rsidR="000A40BD" w:rsidRPr="00CC0606" w:rsidRDefault="000A40BD" w:rsidP="000A40B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  <w:lang/>
        </w:rPr>
      </w:pPr>
      <w:r w:rsidRPr="000A40BD">
        <w:rPr>
          <w:rFonts w:eastAsia="Times New Roman" w:cs="Times New Roman"/>
          <w:sz w:val="24"/>
          <w:szCs w:val="24"/>
          <w:lang/>
        </w:rPr>
        <w:drawing>
          <wp:inline distT="0" distB="0" distL="0" distR="0" wp14:anchorId="151EF82A" wp14:editId="5ED011D2">
            <wp:extent cx="5729475" cy="2584450"/>
            <wp:effectExtent l="0" t="0" r="5080" b="6350"/>
            <wp:docPr id="163646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6794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682" cy="25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2388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  <w:lang/>
        </w:rPr>
      </w:pPr>
      <w:r w:rsidRPr="00CC0606">
        <w:rPr>
          <w:rFonts w:eastAsia="Times New Roman" w:cs="Times New Roman"/>
          <w:b/>
          <w:bCs/>
          <w:sz w:val="36"/>
          <w:szCs w:val="36"/>
          <w:lang/>
        </w:rPr>
        <w:lastRenderedPageBreak/>
        <w:t>5. Deploy the Application</w:t>
      </w:r>
    </w:p>
    <w:p w14:paraId="7F21EE58" w14:textId="77777777" w:rsidR="00CC0606" w:rsidRPr="00CC0606" w:rsidRDefault="00CC0606" w:rsidP="00CC0606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Return to the "Deployments" tab in your Railway dashboard</w:t>
      </w:r>
    </w:p>
    <w:p w14:paraId="53C1B348" w14:textId="77777777" w:rsidR="00CC0606" w:rsidRPr="00CC0606" w:rsidRDefault="00CC0606" w:rsidP="00CC0606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Click "Deploy" to manually trigger a deployment, or simply push new commits to your main branch</w:t>
      </w:r>
    </w:p>
    <w:p w14:paraId="4907C12C" w14:textId="77777777" w:rsidR="00CC0606" w:rsidRPr="00CC0606" w:rsidRDefault="00CC0606" w:rsidP="00CC0606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 xml:space="preserve">Railway will automatically: </w:t>
      </w:r>
    </w:p>
    <w:p w14:paraId="498AA407" w14:textId="77777777" w:rsidR="00CC0606" w:rsidRPr="00CC0606" w:rsidRDefault="00CC0606" w:rsidP="00CC0606">
      <w:pPr>
        <w:numPr>
          <w:ilvl w:val="1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Pull the latest code from your GitHub repository</w:t>
      </w:r>
    </w:p>
    <w:p w14:paraId="66C381B9" w14:textId="77777777" w:rsidR="00CC0606" w:rsidRPr="00CC0606" w:rsidRDefault="00CC0606" w:rsidP="00CC0606">
      <w:pPr>
        <w:numPr>
          <w:ilvl w:val="1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Build your Laravel application using the detected framework</w:t>
      </w:r>
    </w:p>
    <w:p w14:paraId="75548699" w14:textId="77777777" w:rsidR="00CC0606" w:rsidRPr="00CC0606" w:rsidRDefault="00CC0606" w:rsidP="00CC0606">
      <w:pPr>
        <w:numPr>
          <w:ilvl w:val="1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Install dependencies using Composer for backend and npm for frontend</w:t>
      </w:r>
    </w:p>
    <w:p w14:paraId="46BC871B" w14:textId="77777777" w:rsidR="00CC0606" w:rsidRPr="00CC0606" w:rsidRDefault="00CC0606" w:rsidP="00CC0606">
      <w:pPr>
        <w:numPr>
          <w:ilvl w:val="1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Run database migrations to set up your table structure</w:t>
      </w:r>
    </w:p>
    <w:p w14:paraId="4997E376" w14:textId="77777777" w:rsidR="00CC0606" w:rsidRPr="00CC0606" w:rsidRDefault="00CC0606" w:rsidP="00CC0606">
      <w:pPr>
        <w:numPr>
          <w:ilvl w:val="1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Launch your Event Management System on a live URL</w:t>
      </w:r>
    </w:p>
    <w:p w14:paraId="62FDF8BC" w14:textId="77777777" w:rsidR="00CC0606" w:rsidRPr="00CC0606" w:rsidRDefault="00CC0606" w:rsidP="00CC0606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Monitor the deployment logs to ensure successful completion</w:t>
      </w:r>
    </w:p>
    <w:p w14:paraId="56817B28" w14:textId="0D325B4C" w:rsidR="00CC0606" w:rsidRPr="00CC0606" w:rsidRDefault="00CC0606" w:rsidP="00CC0606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Test the application functionality once deployment is complete</w:t>
      </w:r>
    </w:p>
    <w:p w14:paraId="405E7F47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  <w:lang/>
        </w:rPr>
      </w:pPr>
      <w:r w:rsidRPr="00CC0606">
        <w:rPr>
          <w:rFonts w:eastAsia="Times New Roman" w:cs="Times New Roman"/>
          <w:b/>
          <w:bCs/>
          <w:sz w:val="36"/>
          <w:szCs w:val="36"/>
          <w:lang/>
        </w:rPr>
        <w:t>Deployment Links:</w:t>
      </w:r>
    </w:p>
    <w:p w14:paraId="0445A728" w14:textId="67366B32" w:rsidR="00CC0606" w:rsidRPr="00CC0606" w:rsidRDefault="00CC0606" w:rsidP="00CC0606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b/>
          <w:bCs/>
          <w:sz w:val="24"/>
          <w:szCs w:val="24"/>
          <w:lang/>
        </w:rPr>
        <w:t>Website Link:</w:t>
      </w:r>
      <w:r w:rsidRPr="00CC0606">
        <w:rPr>
          <w:rFonts w:eastAsia="Times New Roman" w:cs="Times New Roman"/>
          <w:sz w:val="24"/>
          <w:szCs w:val="24"/>
          <w:lang/>
        </w:rPr>
        <w:t xml:space="preserve"> </w:t>
      </w:r>
      <w:hyperlink r:id="rId36" w:history="1">
        <w:r w:rsidRPr="000E7305">
          <w:rPr>
            <w:rStyle w:val="Hyperlink"/>
            <w:rFonts w:eastAsia="Times New Roman" w:cs="Times New Roman"/>
            <w:sz w:val="24"/>
            <w:szCs w:val="24"/>
            <w:lang/>
          </w:rPr>
          <w:t>https://event-management-system-production-b4b8.up.railway.app/</w:t>
        </w:r>
        <w:r w:rsidRPr="000E7305">
          <w:rPr>
            <w:rStyle w:val="Hyperlink"/>
            <w:rFonts w:eastAsia="Times New Roman" w:cs="Times New Roman"/>
            <w:sz w:val="24"/>
            <w:szCs w:val="24"/>
            <w:lang/>
          </w:rPr>
          <w:t>e</w:t>
        </w:r>
        <w:r w:rsidRPr="000E7305">
          <w:rPr>
            <w:rStyle w:val="Hyperlink"/>
            <w:rFonts w:eastAsia="Times New Roman" w:cs="Times New Roman"/>
            <w:sz w:val="24"/>
            <w:szCs w:val="24"/>
            <w:lang/>
          </w:rPr>
          <w:t>vents</w:t>
        </w:r>
      </w:hyperlink>
      <w:r w:rsidRPr="000E7305">
        <w:rPr>
          <w:rFonts w:eastAsia="Times New Roman" w:cs="Times New Roman"/>
          <w:sz w:val="24"/>
          <w:szCs w:val="24"/>
          <w:lang/>
        </w:rPr>
        <w:t xml:space="preserve"> </w:t>
      </w:r>
    </w:p>
    <w:p w14:paraId="2B5F8998" w14:textId="08040A7B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Main application URL where users can access the Event Management System</w:t>
      </w:r>
      <w:r w:rsidRPr="000E7305">
        <w:rPr>
          <w:rFonts w:eastAsia="Times New Roman" w:cs="Times New Roman"/>
          <w:sz w:val="24"/>
          <w:szCs w:val="24"/>
          <w:lang/>
        </w:rPr>
        <w:br/>
      </w:r>
    </w:p>
    <w:p w14:paraId="6D7D3067" w14:textId="77777777" w:rsidR="00CC0606" w:rsidRPr="00CC0606" w:rsidRDefault="00CC0606" w:rsidP="00CC0606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b/>
          <w:bCs/>
          <w:sz w:val="24"/>
          <w:szCs w:val="24"/>
          <w:lang/>
        </w:rPr>
        <w:t>MySQL Database:</w:t>
      </w:r>
      <w:r w:rsidRPr="00CC0606">
        <w:rPr>
          <w:rFonts w:eastAsia="Times New Roman" w:cs="Times New Roman"/>
          <w:sz w:val="24"/>
          <w:szCs w:val="24"/>
          <w:lang/>
        </w:rPr>
        <w:t xml:space="preserve"> Login to Railway using CLI and run this command: </w:t>
      </w:r>
    </w:p>
    <w:p w14:paraId="76B6D20E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20"/>
        <w:rPr>
          <w:rFonts w:eastAsia="Times New Roman" w:cs="Courier New"/>
          <w:color w:val="595959" w:themeColor="text1" w:themeTint="A6"/>
          <w:sz w:val="20"/>
          <w:szCs w:val="20"/>
          <w:lang/>
        </w:rPr>
      </w:pPr>
      <w:r w:rsidRPr="00CC0606">
        <w:rPr>
          <w:rFonts w:eastAsia="Times New Roman" w:cs="Courier New"/>
          <w:color w:val="595959" w:themeColor="text1" w:themeTint="A6"/>
          <w:sz w:val="20"/>
          <w:szCs w:val="20"/>
          <w:lang/>
        </w:rPr>
        <w:t>mysql://root:xKp9mDaNPNTzCubkMSGQXaJvjMHItuVl@containers-us-west-1.railway.app:7834/railway</w:t>
      </w:r>
    </w:p>
    <w:p w14:paraId="5EA55FFD" w14:textId="77777777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Direct database connection string for administrative access</w:t>
      </w:r>
    </w:p>
    <w:p w14:paraId="09606553" w14:textId="77777777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Can be used with MySQL client tools or command line interface</w:t>
      </w:r>
    </w:p>
    <w:p w14:paraId="521BD0A8" w14:textId="60A669C3" w:rsidR="00CC0606" w:rsidRPr="00CC0606" w:rsidRDefault="00CC0606" w:rsidP="00CC0606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b/>
          <w:bCs/>
          <w:sz w:val="24"/>
          <w:szCs w:val="24"/>
          <w:lang/>
        </w:rPr>
        <w:t>Admin Panel:</w:t>
      </w:r>
      <w:r w:rsidRPr="00CC0606">
        <w:rPr>
          <w:rFonts w:eastAsia="Times New Roman" w:cs="Times New Roman"/>
          <w:sz w:val="24"/>
          <w:szCs w:val="24"/>
          <w:lang/>
        </w:rPr>
        <w:t xml:space="preserve"> </w:t>
      </w:r>
      <w:hyperlink r:id="rId37" w:history="1">
        <w:r w:rsidRPr="000E7305">
          <w:rPr>
            <w:rStyle w:val="Hyperlink"/>
            <w:rFonts w:eastAsia="Times New Roman" w:cs="Times New Roman"/>
            <w:sz w:val="24"/>
            <w:szCs w:val="24"/>
            <w:lang/>
          </w:rPr>
          <w:t>https://event-management-system-production-b4b8.up.railway.app/login</w:t>
        </w:r>
      </w:hyperlink>
      <w:r w:rsidRPr="000E7305">
        <w:rPr>
          <w:rFonts w:eastAsia="Times New Roman" w:cs="Times New Roman"/>
          <w:sz w:val="24"/>
          <w:szCs w:val="24"/>
          <w:lang/>
        </w:rPr>
        <w:t xml:space="preserve"> </w:t>
      </w:r>
    </w:p>
    <w:p w14:paraId="10209D05" w14:textId="77777777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Administrative interface for managing events, users, and bookings</w:t>
      </w:r>
    </w:p>
    <w:p w14:paraId="4E347014" w14:textId="77777777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Restricted access requiring admin credentials</w:t>
      </w:r>
    </w:p>
    <w:p w14:paraId="4CBC8FFF" w14:textId="77777777" w:rsidR="00CC0606" w:rsidRPr="00CC0606" w:rsidRDefault="00CC0606" w:rsidP="00CC0606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b/>
          <w:bCs/>
          <w:sz w:val="24"/>
          <w:szCs w:val="24"/>
          <w:lang/>
        </w:rPr>
        <w:t>Admin Credentials:</w:t>
      </w:r>
      <w:r w:rsidRPr="00CC0606">
        <w:rPr>
          <w:rFonts w:eastAsia="Times New Roman" w:cs="Times New Roman"/>
          <w:sz w:val="24"/>
          <w:szCs w:val="24"/>
          <w:lang/>
        </w:rPr>
        <w:t xml:space="preserve"> </w:t>
      </w:r>
    </w:p>
    <w:p w14:paraId="78ED1694" w14:textId="7C318675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b/>
          <w:bCs/>
          <w:sz w:val="24"/>
          <w:szCs w:val="24"/>
          <w:lang/>
        </w:rPr>
        <w:t>Email:</w:t>
      </w:r>
      <w:r w:rsidRPr="00CC0606">
        <w:rPr>
          <w:rFonts w:eastAsia="Times New Roman" w:cs="Times New Roman"/>
          <w:sz w:val="24"/>
          <w:szCs w:val="24"/>
          <w:lang/>
        </w:rPr>
        <w:t xml:space="preserve"> </w:t>
      </w:r>
      <w:hyperlink r:id="rId38" w:history="1">
        <w:r w:rsidRPr="00CC0606">
          <w:rPr>
            <w:rStyle w:val="Hyperlink"/>
            <w:rFonts w:eastAsia="Times New Roman" w:cs="Times New Roman"/>
            <w:sz w:val="24"/>
            <w:szCs w:val="24"/>
            <w:lang/>
          </w:rPr>
          <w:t>admin@</w:t>
        </w:r>
        <w:r w:rsidRPr="000E7305">
          <w:rPr>
            <w:rStyle w:val="Hyperlink"/>
            <w:rFonts w:eastAsia="Times New Roman" w:cs="Times New Roman"/>
            <w:sz w:val="24"/>
            <w:szCs w:val="24"/>
            <w:lang/>
          </w:rPr>
          <w:t>example</w:t>
        </w:r>
        <w:r w:rsidRPr="00CC0606">
          <w:rPr>
            <w:rStyle w:val="Hyperlink"/>
            <w:rFonts w:eastAsia="Times New Roman" w:cs="Times New Roman"/>
            <w:sz w:val="24"/>
            <w:szCs w:val="24"/>
            <w:lang/>
          </w:rPr>
          <w:t>.com</w:t>
        </w:r>
      </w:hyperlink>
    </w:p>
    <w:p w14:paraId="3A883004" w14:textId="6F72E7DC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b/>
          <w:bCs/>
          <w:sz w:val="24"/>
          <w:szCs w:val="24"/>
          <w:lang/>
        </w:rPr>
        <w:t>Password:</w:t>
      </w:r>
      <w:r w:rsidRPr="00CC0606">
        <w:rPr>
          <w:rFonts w:eastAsia="Times New Roman" w:cs="Times New Roman"/>
          <w:sz w:val="24"/>
          <w:szCs w:val="24"/>
          <w:lang/>
        </w:rPr>
        <w:t xml:space="preserve"> a</w:t>
      </w:r>
      <w:r w:rsidRPr="000E7305">
        <w:rPr>
          <w:rFonts w:eastAsia="Times New Roman" w:cs="Times New Roman"/>
          <w:sz w:val="24"/>
          <w:szCs w:val="24"/>
          <w:lang/>
        </w:rPr>
        <w:t>hsan</w:t>
      </w:r>
    </w:p>
    <w:p w14:paraId="15A6D3DC" w14:textId="77777777" w:rsidR="00CC0606" w:rsidRPr="00CC0606" w:rsidRDefault="00CC0606" w:rsidP="00CC0606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Default admin account for system management and testing</w:t>
      </w:r>
    </w:p>
    <w:p w14:paraId="3C1A608F" w14:textId="75459F66" w:rsidR="00CC0606" w:rsidRPr="00CC0606" w:rsidRDefault="00CC0606" w:rsidP="00CC0606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b/>
          <w:bCs/>
          <w:sz w:val="24"/>
          <w:szCs w:val="24"/>
          <w:lang/>
        </w:rPr>
        <w:t>User Registration:</w:t>
      </w:r>
      <w:r w:rsidRPr="00CC0606">
        <w:rPr>
          <w:rFonts w:eastAsia="Times New Roman" w:cs="Times New Roman"/>
          <w:sz w:val="24"/>
          <w:szCs w:val="24"/>
          <w:lang/>
        </w:rPr>
        <w:t xml:space="preserve"> </w:t>
      </w:r>
      <w:hyperlink r:id="rId39" w:history="1">
        <w:r w:rsidR="000E7305" w:rsidRPr="000E7305">
          <w:rPr>
            <w:rStyle w:val="Hyperlink"/>
            <w:rFonts w:eastAsia="Times New Roman" w:cs="Times New Roman"/>
            <w:sz w:val="24"/>
            <w:szCs w:val="24"/>
            <w:lang/>
          </w:rPr>
          <w:t>https://event-management-system-production-b4b8.up.railway.app/register</w:t>
        </w:r>
      </w:hyperlink>
      <w:r w:rsidR="000E7305" w:rsidRPr="000E7305">
        <w:rPr>
          <w:rFonts w:eastAsia="Times New Roman" w:cs="Times New Roman"/>
          <w:sz w:val="24"/>
          <w:szCs w:val="24"/>
          <w:lang/>
        </w:rPr>
        <w:t xml:space="preserve"> </w:t>
      </w:r>
    </w:p>
    <w:p w14:paraId="3D779EB6" w14:textId="5E1D9502" w:rsidR="00CC0606" w:rsidRPr="00CC0606" w:rsidRDefault="00CC0606" w:rsidP="000E7305">
      <w:pPr>
        <w:numPr>
          <w:ilvl w:val="1"/>
          <w:numId w:val="1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Public registration page for new users to create accounts</w:t>
      </w:r>
    </w:p>
    <w:p w14:paraId="31108AC1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  <w:lang/>
        </w:rPr>
      </w:pPr>
      <w:r w:rsidRPr="00CC0606">
        <w:rPr>
          <w:rFonts w:eastAsia="Times New Roman" w:cs="Times New Roman"/>
          <w:b/>
          <w:bCs/>
          <w:sz w:val="36"/>
          <w:szCs w:val="36"/>
          <w:lang/>
        </w:rPr>
        <w:t>Additional Configuration:</w:t>
      </w:r>
    </w:p>
    <w:p w14:paraId="62A7D166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/>
        </w:rPr>
      </w:pPr>
      <w:r w:rsidRPr="00CC0606">
        <w:rPr>
          <w:rFonts w:eastAsia="Times New Roman" w:cs="Times New Roman"/>
          <w:b/>
          <w:bCs/>
          <w:sz w:val="27"/>
          <w:szCs w:val="27"/>
          <w:lang/>
        </w:rPr>
        <w:t>Frontend Environment Variables:</w:t>
      </w:r>
    </w:p>
    <w:p w14:paraId="5B19143D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0"/>
          <w:szCs w:val="20"/>
          <w:lang/>
        </w:rPr>
      </w:pPr>
      <w:r w:rsidRPr="00CC0606">
        <w:rPr>
          <w:rFonts w:eastAsia="Times New Roman" w:cs="Courier New"/>
          <w:sz w:val="20"/>
          <w:szCs w:val="20"/>
          <w:lang/>
        </w:rPr>
        <w:t>env</w:t>
      </w:r>
    </w:p>
    <w:p w14:paraId="6C2A4E5C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VITE_API_URL=https://event-management-system-production-12a4.up.railway.app/api</w:t>
      </w:r>
    </w:p>
    <w:p w14:paraId="2E0D1656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VITE_APP_NAME=Event Management System</w:t>
      </w:r>
    </w:p>
    <w:p w14:paraId="471E9EE8" w14:textId="77777777" w:rsidR="00CC0606" w:rsidRPr="00CC0606" w:rsidRDefault="00CC0606" w:rsidP="00CC0606">
      <w:pPr>
        <w:numPr>
          <w:ilvl w:val="0"/>
          <w:numId w:val="1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VITE_API_URL: Connects frontend to backend API endpoints</w:t>
      </w:r>
    </w:p>
    <w:p w14:paraId="7CC316ED" w14:textId="77777777" w:rsidR="00CC0606" w:rsidRPr="00CC0606" w:rsidRDefault="00CC0606" w:rsidP="00CC0606">
      <w:pPr>
        <w:numPr>
          <w:ilvl w:val="0"/>
          <w:numId w:val="1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VITE_APP_NAME: Application name displayed in the user interface</w:t>
      </w:r>
    </w:p>
    <w:p w14:paraId="63536A79" w14:textId="77777777" w:rsidR="00CC0606" w:rsidRPr="00CC0606" w:rsidRDefault="00CC0606" w:rsidP="00CC060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/>
        </w:rPr>
      </w:pPr>
      <w:r w:rsidRPr="00CC0606">
        <w:rPr>
          <w:rFonts w:eastAsia="Times New Roman" w:cs="Times New Roman"/>
          <w:b/>
          <w:bCs/>
          <w:sz w:val="27"/>
          <w:szCs w:val="27"/>
          <w:lang/>
        </w:rPr>
        <w:t>Backend Environment Variables:</w:t>
      </w:r>
    </w:p>
    <w:p w14:paraId="12287ED9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0"/>
          <w:szCs w:val="20"/>
          <w:lang/>
        </w:rPr>
      </w:pPr>
      <w:r w:rsidRPr="00CC0606">
        <w:rPr>
          <w:rFonts w:eastAsia="Times New Roman" w:cs="Courier New"/>
          <w:sz w:val="20"/>
          <w:szCs w:val="20"/>
          <w:lang/>
        </w:rPr>
        <w:t>env</w:t>
      </w:r>
    </w:p>
    <w:p w14:paraId="36970AF9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lastRenderedPageBreak/>
        <w:t>APP_NAME=EventManagementSystem</w:t>
      </w:r>
    </w:p>
    <w:p w14:paraId="5B8CB883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APP_ENV=production</w:t>
      </w:r>
    </w:p>
    <w:p w14:paraId="408F736C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APP_KEY=base64:generated_key_here</w:t>
      </w:r>
    </w:p>
    <w:p w14:paraId="5A4BDD69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APP_DEBUG=false</w:t>
      </w:r>
    </w:p>
    <w:p w14:paraId="2B79E38E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APP_URL=https://event-management-system-production-12a4.up.railway.app</w:t>
      </w:r>
    </w:p>
    <w:p w14:paraId="7E1B9354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</w:p>
    <w:p w14:paraId="02EFE811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DB_CONNECTION=mysql</w:t>
      </w:r>
    </w:p>
    <w:p w14:paraId="48A6930A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DB_HOST=containers-us-west-1.railway.app</w:t>
      </w:r>
    </w:p>
    <w:p w14:paraId="3963CFAF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DB_PORT=7834</w:t>
      </w:r>
    </w:p>
    <w:p w14:paraId="45235061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DB_DATABASE=railway</w:t>
      </w:r>
    </w:p>
    <w:p w14:paraId="76CF70FA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DB_USERNAME=root</w:t>
      </w:r>
    </w:p>
    <w:p w14:paraId="0F2E1B90" w14:textId="77777777" w:rsidR="00CC0606" w:rsidRPr="00CC0606" w:rsidRDefault="00CC0606" w:rsidP="00CC0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eastAsia="Times New Roman" w:cs="Courier New"/>
          <w:color w:val="7F7F7F" w:themeColor="text1" w:themeTint="80"/>
          <w:sz w:val="20"/>
          <w:szCs w:val="20"/>
          <w:lang/>
        </w:rPr>
      </w:pPr>
      <w:r w:rsidRPr="00CC0606">
        <w:rPr>
          <w:rFonts w:eastAsia="Times New Roman" w:cs="Courier New"/>
          <w:color w:val="7F7F7F" w:themeColor="text1" w:themeTint="80"/>
          <w:sz w:val="20"/>
          <w:szCs w:val="20"/>
          <w:lang/>
        </w:rPr>
        <w:t>DB_PASSWORD=xKp9mDaNPNTzCubkMSGQXaJvjMHItuVl</w:t>
      </w:r>
    </w:p>
    <w:p w14:paraId="76E416C9" w14:textId="77777777" w:rsidR="00CC0606" w:rsidRPr="00CC0606" w:rsidRDefault="00CC0606" w:rsidP="00CC0606">
      <w:pPr>
        <w:numPr>
          <w:ilvl w:val="0"/>
          <w:numId w:val="1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Laravel application configuration for production environment</w:t>
      </w:r>
    </w:p>
    <w:p w14:paraId="274B150E" w14:textId="77777777" w:rsidR="00CC0606" w:rsidRPr="00CC0606" w:rsidRDefault="00CC0606" w:rsidP="00CC0606">
      <w:pPr>
        <w:numPr>
          <w:ilvl w:val="0"/>
          <w:numId w:val="1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Database connection parameters provided by Railway MySQL service</w:t>
      </w:r>
    </w:p>
    <w:p w14:paraId="1F1A7CDC" w14:textId="0FBEE054" w:rsidR="00497712" w:rsidRPr="000A40BD" w:rsidRDefault="00CC0606" w:rsidP="000A40BD">
      <w:pPr>
        <w:numPr>
          <w:ilvl w:val="0"/>
          <w:numId w:val="1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/>
        </w:rPr>
      </w:pPr>
      <w:r w:rsidRPr="00CC0606">
        <w:rPr>
          <w:rFonts w:eastAsia="Times New Roman" w:cs="Times New Roman"/>
          <w:sz w:val="24"/>
          <w:szCs w:val="24"/>
          <w:lang/>
        </w:rPr>
        <w:t>Security settings optimized for live deployment</w:t>
      </w:r>
    </w:p>
    <w:p w14:paraId="33CD0CF3" w14:textId="5634CC14" w:rsidR="00355450" w:rsidRPr="000E7305" w:rsidRDefault="00355450" w:rsidP="00355450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</w:rPr>
      </w:pPr>
      <w:r w:rsidRPr="000E7305">
        <w:rPr>
          <w:rFonts w:eastAsia="Times New Roman" w:cs="Times New Roman"/>
          <w:b/>
          <w:bCs/>
          <w:sz w:val="32"/>
          <w:szCs w:val="32"/>
        </w:rPr>
        <w:t>Challenges Faced and Solutions</w:t>
      </w: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3792"/>
        <w:gridCol w:w="6674"/>
      </w:tblGrid>
      <w:tr w:rsidR="00355450" w:rsidRPr="000E7305" w14:paraId="5E31703A" w14:textId="77777777" w:rsidTr="003554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76A5BC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Challenge</w:t>
            </w:r>
          </w:p>
        </w:tc>
        <w:tc>
          <w:tcPr>
            <w:tcW w:w="0" w:type="auto"/>
            <w:hideMark/>
          </w:tcPr>
          <w:p w14:paraId="4EC106DF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Solution Implemented</w:t>
            </w:r>
          </w:p>
        </w:tc>
      </w:tr>
      <w:tr w:rsidR="00355450" w:rsidRPr="000E7305" w14:paraId="3D1DD2C3" w14:textId="77777777" w:rsidTr="00355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AB4B65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Designing a normalized database structure</w:t>
            </w:r>
          </w:p>
        </w:tc>
        <w:tc>
          <w:tcPr>
            <w:tcW w:w="0" w:type="auto"/>
            <w:hideMark/>
          </w:tcPr>
          <w:p w14:paraId="2B7831DE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Applied 1NF, 2NF, and 3NF techniques for clean and scalable schema</w:t>
            </w:r>
          </w:p>
        </w:tc>
      </w:tr>
      <w:tr w:rsidR="00355450" w:rsidRPr="000E7305" w14:paraId="1B641A22" w14:textId="77777777" w:rsidTr="003554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B56C3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Managing seat selection with real-time availability</w:t>
            </w:r>
          </w:p>
        </w:tc>
        <w:tc>
          <w:tcPr>
            <w:tcW w:w="0" w:type="auto"/>
            <w:hideMark/>
          </w:tcPr>
          <w:p w14:paraId="65AC3B19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Used a seats table with status tracking (available, booked, etc.)</w:t>
            </w:r>
          </w:p>
        </w:tc>
      </w:tr>
      <w:tr w:rsidR="00355450" w:rsidRPr="000E7305" w14:paraId="3E45E47B" w14:textId="77777777" w:rsidTr="00355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B3AFA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Handling dynamic QR code generation</w:t>
            </w:r>
          </w:p>
        </w:tc>
        <w:tc>
          <w:tcPr>
            <w:tcW w:w="0" w:type="auto"/>
            <w:hideMark/>
          </w:tcPr>
          <w:p w14:paraId="6322849A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Implemented text-based placeholders; future implementation can include QR libraries</w:t>
            </w:r>
          </w:p>
        </w:tc>
      </w:tr>
      <w:tr w:rsidR="00355450" w:rsidRPr="000E7305" w14:paraId="2155F3D4" w14:textId="77777777" w:rsidTr="003554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5B290A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Limited time for payment gateway integration</w:t>
            </w:r>
          </w:p>
        </w:tc>
        <w:tc>
          <w:tcPr>
            <w:tcW w:w="0" w:type="auto"/>
            <w:hideMark/>
          </w:tcPr>
          <w:p w14:paraId="36421CC1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Bookings are confirmed without actual transactions; placeholder for future integration</w:t>
            </w:r>
          </w:p>
        </w:tc>
      </w:tr>
      <w:tr w:rsidR="00355450" w:rsidRPr="000E7305" w14:paraId="50716A96" w14:textId="77777777" w:rsidTr="00355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77CC13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User email notifications</w:t>
            </w:r>
          </w:p>
        </w:tc>
        <w:tc>
          <w:tcPr>
            <w:tcW w:w="0" w:type="auto"/>
            <w:hideMark/>
          </w:tcPr>
          <w:p w14:paraId="03DD00B9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Simulated sending confirmation to Gmail accounts; integration possible with SMTP or third-party services</w:t>
            </w:r>
          </w:p>
        </w:tc>
      </w:tr>
      <w:tr w:rsidR="00355450" w:rsidRPr="000E7305" w14:paraId="71314D57" w14:textId="77777777" w:rsidTr="003554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12CADE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UI/UX limitations without frontend framework</w:t>
            </w:r>
          </w:p>
        </w:tc>
        <w:tc>
          <w:tcPr>
            <w:tcW w:w="0" w:type="auto"/>
            <w:hideMark/>
          </w:tcPr>
          <w:p w14:paraId="2DFD8057" w14:textId="77777777" w:rsidR="00355450" w:rsidRPr="000E7305" w:rsidRDefault="00355450" w:rsidP="00355450">
            <w:pPr>
              <w:spacing w:before="100" w:beforeAutospacing="1" w:after="100" w:afterAutospacing="1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0E7305">
              <w:rPr>
                <w:rFonts w:eastAsia="Times New Roman" w:cs="Times New Roman"/>
                <w:sz w:val="24"/>
                <w:szCs w:val="24"/>
              </w:rPr>
              <w:t>Basic design was created using AI-based tools like Stitch for simplicity</w:t>
            </w:r>
          </w:p>
        </w:tc>
      </w:tr>
    </w:tbl>
    <w:p w14:paraId="2B847315" w14:textId="77777777" w:rsidR="00355450" w:rsidRPr="000E7305" w:rsidRDefault="00355450" w:rsidP="00355450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Feature Enhancements (Future Scope)</w:t>
      </w:r>
    </w:p>
    <w:p w14:paraId="133FA474" w14:textId="77777777" w:rsidR="00355450" w:rsidRPr="000E7305" w:rsidRDefault="00355450" w:rsidP="00355450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system can be enhanced in the future with the following features:</w:t>
      </w:r>
    </w:p>
    <w:p w14:paraId="0B94B5FC" w14:textId="77777777" w:rsidR="00355450" w:rsidRPr="000E7305" w:rsidRDefault="00355450" w:rsidP="00355450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Payment Gateway Integration</w:t>
      </w:r>
      <w:r w:rsidRPr="000E7305">
        <w:rPr>
          <w:rFonts w:eastAsia="Times New Roman" w:cs="Times New Roman"/>
          <w:sz w:val="24"/>
          <w:szCs w:val="24"/>
        </w:rPr>
        <w:t>: Integrate services like Stripe, JazzCash, or PayPal to allow secure ticket purchases.</w:t>
      </w:r>
    </w:p>
    <w:p w14:paraId="63162EBB" w14:textId="77777777" w:rsidR="00355450" w:rsidRPr="000E7305" w:rsidRDefault="00355450" w:rsidP="00355450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Email Notification System</w:t>
      </w:r>
      <w:r w:rsidRPr="000E7305">
        <w:rPr>
          <w:rFonts w:eastAsia="Times New Roman" w:cs="Times New Roman"/>
          <w:sz w:val="24"/>
          <w:szCs w:val="24"/>
        </w:rPr>
        <w:t>: Set up a live email system using services like Mailgun, Gmail SMTP, or SendGrid.</w:t>
      </w:r>
    </w:p>
    <w:p w14:paraId="650B9FE3" w14:textId="77777777" w:rsidR="00355450" w:rsidRPr="000E7305" w:rsidRDefault="00355450" w:rsidP="00355450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Admin Panel Dashboard</w:t>
      </w:r>
      <w:r w:rsidRPr="000E7305">
        <w:rPr>
          <w:rFonts w:eastAsia="Times New Roman" w:cs="Times New Roman"/>
          <w:sz w:val="24"/>
          <w:szCs w:val="24"/>
        </w:rPr>
        <w:t>: More detailed analytics and booking insights for event creators.</w:t>
      </w:r>
    </w:p>
    <w:p w14:paraId="0A01AD25" w14:textId="77777777" w:rsidR="00355450" w:rsidRPr="000E7305" w:rsidRDefault="00355450" w:rsidP="00355450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PDF Ticket Generation</w:t>
      </w:r>
      <w:r w:rsidRPr="000E7305">
        <w:rPr>
          <w:rFonts w:eastAsia="Times New Roman" w:cs="Times New Roman"/>
          <w:sz w:val="24"/>
          <w:szCs w:val="24"/>
        </w:rPr>
        <w:t>: Automatically generate downloadable PDF tickets with event and QR code details.</w:t>
      </w:r>
    </w:p>
    <w:p w14:paraId="7D5C2A92" w14:textId="77777777" w:rsidR="00355450" w:rsidRPr="000E7305" w:rsidRDefault="00355450" w:rsidP="00355450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Mobile Responsiveness</w:t>
      </w:r>
      <w:r w:rsidRPr="000E7305">
        <w:rPr>
          <w:rFonts w:eastAsia="Times New Roman" w:cs="Times New Roman"/>
          <w:sz w:val="24"/>
          <w:szCs w:val="24"/>
        </w:rPr>
        <w:t>: Enhance frontend layout to support mobile users and cross-device compatibility.</w:t>
      </w:r>
    </w:p>
    <w:p w14:paraId="5EBA77FC" w14:textId="69617A68" w:rsidR="00355450" w:rsidRPr="000E7305" w:rsidRDefault="00355450" w:rsidP="00355450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lastRenderedPageBreak/>
        <w:t>User Reviews &amp; Ratings</w:t>
      </w:r>
      <w:r w:rsidRPr="000E7305">
        <w:rPr>
          <w:rFonts w:eastAsia="Times New Roman" w:cs="Times New Roman"/>
          <w:sz w:val="24"/>
          <w:szCs w:val="24"/>
        </w:rPr>
        <w:t>: Allow users to rate events and share feedback post-attendance.</w:t>
      </w:r>
    </w:p>
    <w:p w14:paraId="347FB2B3" w14:textId="77777777" w:rsidR="00355450" w:rsidRPr="000E7305" w:rsidRDefault="00355450" w:rsidP="00355450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Final Note</w:t>
      </w:r>
    </w:p>
    <w:p w14:paraId="3E9003F1" w14:textId="46EEB164" w:rsidR="00355450" w:rsidRPr="000E7305" w:rsidRDefault="00355450" w:rsidP="0017515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This project provided hands-on experience in designing and implementing a functional database-driven system, applying real-world constraints and workflow logic. It also demonstrated the collaborative role of AI and cloud tools in modern development processes. Challenges were met with strategic solutions, and the system offers a strong foundation for future enhancements.</w:t>
      </w:r>
    </w:p>
    <w:p w14:paraId="52E159A2" w14:textId="77777777" w:rsidR="00355450" w:rsidRPr="000E7305" w:rsidRDefault="00355450" w:rsidP="00355450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Conclusion</w:t>
      </w:r>
    </w:p>
    <w:p w14:paraId="2A388CEC" w14:textId="77777777" w:rsidR="00355450" w:rsidRPr="000E7305" w:rsidRDefault="00355450" w:rsidP="00355450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The Event Booking System successfully achieves its goal of providing an easy-to-use platform for booking event tickets online. The system offers:</w:t>
      </w:r>
    </w:p>
    <w:p w14:paraId="5682F0E1" w14:textId="77777777" w:rsidR="00355450" w:rsidRPr="000E7305" w:rsidRDefault="00355450" w:rsidP="0035545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Key Achievements:</w:t>
      </w:r>
    </w:p>
    <w:p w14:paraId="785FDBF3" w14:textId="77777777" w:rsidR="00355450" w:rsidRPr="000E7305" w:rsidRDefault="00355450" w:rsidP="00355450">
      <w:pPr>
        <w:numPr>
          <w:ilvl w:val="0"/>
          <w:numId w:val="7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User-Friendly Interface</w:t>
      </w:r>
      <w:r w:rsidRPr="000E7305">
        <w:rPr>
          <w:rFonts w:eastAsia="Times New Roman" w:cs="Times New Roman"/>
          <w:sz w:val="24"/>
          <w:szCs w:val="24"/>
        </w:rPr>
        <w:t>: Simple and attractive design that anyone can use</w:t>
      </w:r>
    </w:p>
    <w:p w14:paraId="1085EEEB" w14:textId="77777777" w:rsidR="00355450" w:rsidRPr="000E7305" w:rsidRDefault="00355450" w:rsidP="00355450">
      <w:pPr>
        <w:numPr>
          <w:ilvl w:val="0"/>
          <w:numId w:val="7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Reliable Functionality</w:t>
      </w:r>
      <w:r w:rsidRPr="000E7305">
        <w:rPr>
          <w:rFonts w:eastAsia="Times New Roman" w:cs="Times New Roman"/>
          <w:sz w:val="24"/>
          <w:szCs w:val="24"/>
        </w:rPr>
        <w:t>: Secure and efficient booking process</w:t>
      </w:r>
    </w:p>
    <w:p w14:paraId="7D2B67BD" w14:textId="77777777" w:rsidR="00355450" w:rsidRPr="000E7305" w:rsidRDefault="00355450" w:rsidP="00355450">
      <w:pPr>
        <w:numPr>
          <w:ilvl w:val="0"/>
          <w:numId w:val="7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Modern Features</w:t>
      </w:r>
      <w:r w:rsidRPr="000E7305">
        <w:rPr>
          <w:rFonts w:eastAsia="Times New Roman" w:cs="Times New Roman"/>
          <w:sz w:val="24"/>
          <w:szCs w:val="24"/>
        </w:rPr>
        <w:t>: QR code tickets and responsive design</w:t>
      </w:r>
    </w:p>
    <w:p w14:paraId="0537AA9C" w14:textId="77777777" w:rsidR="00355450" w:rsidRPr="000E7305" w:rsidRDefault="00355450" w:rsidP="00355450">
      <w:pPr>
        <w:numPr>
          <w:ilvl w:val="0"/>
          <w:numId w:val="71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b/>
          <w:bCs/>
          <w:sz w:val="24"/>
          <w:szCs w:val="24"/>
        </w:rPr>
        <w:t>Robust Security</w:t>
      </w:r>
      <w:r w:rsidRPr="000E7305">
        <w:rPr>
          <w:rFonts w:eastAsia="Times New Roman" w:cs="Times New Roman"/>
          <w:sz w:val="24"/>
          <w:szCs w:val="24"/>
        </w:rPr>
        <w:t>: Protection against common web vulnerabilities</w:t>
      </w:r>
    </w:p>
    <w:p w14:paraId="4398DA58" w14:textId="77777777" w:rsidR="00355450" w:rsidRPr="000E7305" w:rsidRDefault="00355450" w:rsidP="00355450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0E7305">
        <w:rPr>
          <w:rFonts w:eastAsia="Times New Roman" w:cs="Times New Roman"/>
          <w:b/>
          <w:bCs/>
          <w:sz w:val="27"/>
          <w:szCs w:val="27"/>
        </w:rPr>
        <w:t>Benefits Delivered:</w:t>
      </w:r>
    </w:p>
    <w:p w14:paraId="59FD3A3C" w14:textId="77777777" w:rsidR="00355450" w:rsidRPr="000E7305" w:rsidRDefault="00355450" w:rsidP="00355450">
      <w:pPr>
        <w:numPr>
          <w:ilvl w:val="0"/>
          <w:numId w:val="7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Makes ticket booking convenient for users</w:t>
      </w:r>
    </w:p>
    <w:p w14:paraId="62AFE896" w14:textId="77777777" w:rsidR="00355450" w:rsidRPr="000E7305" w:rsidRDefault="00355450" w:rsidP="00355450">
      <w:pPr>
        <w:numPr>
          <w:ilvl w:val="0"/>
          <w:numId w:val="7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Reduces manual work for event organizers</w:t>
      </w:r>
    </w:p>
    <w:p w14:paraId="117AA5B3" w14:textId="77777777" w:rsidR="00355450" w:rsidRPr="000E7305" w:rsidRDefault="00355450" w:rsidP="00355450">
      <w:pPr>
        <w:numPr>
          <w:ilvl w:val="0"/>
          <w:numId w:val="7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Provides digital solution for ticket management</w:t>
      </w:r>
    </w:p>
    <w:p w14:paraId="6D96F27B" w14:textId="37B7C508" w:rsidR="00355450" w:rsidRPr="000E7305" w:rsidRDefault="00355450" w:rsidP="00355450">
      <w:pPr>
        <w:numPr>
          <w:ilvl w:val="0"/>
          <w:numId w:val="72"/>
        </w:num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0E7305">
        <w:rPr>
          <w:rFonts w:eastAsia="Times New Roman" w:cs="Times New Roman"/>
          <w:sz w:val="24"/>
          <w:szCs w:val="24"/>
        </w:rPr>
        <w:t>Offers professional appearance for events</w:t>
      </w:r>
    </w:p>
    <w:p w14:paraId="112DC666" w14:textId="71118456" w:rsidR="00675664" w:rsidRPr="000E7305" w:rsidRDefault="00675664" w:rsidP="0067566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E7305">
        <w:rPr>
          <w:rFonts w:eastAsia="Times New Roman" w:cs="Times New Roman"/>
          <w:b/>
          <w:bCs/>
          <w:sz w:val="36"/>
          <w:szCs w:val="36"/>
        </w:rPr>
        <w:t>References</w:t>
      </w:r>
    </w:p>
    <w:p w14:paraId="2420EC55" w14:textId="77777777" w:rsidR="00675664" w:rsidRPr="00092F5C" w:rsidRDefault="00675664" w:rsidP="0067566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t>The following resources and tools were used during the research, design, and development phases of this project, adhering to best practices in academic and technical writing:</w:t>
      </w:r>
    </w:p>
    <w:p w14:paraId="1E1731FA" w14:textId="77777777" w:rsidR="00675664" w:rsidRPr="00092F5C" w:rsidRDefault="00675664" w:rsidP="0067566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t xml:space="preserve">Anthropic. </w:t>
      </w:r>
      <w:r w:rsidRPr="00092F5C">
        <w:rPr>
          <w:rFonts w:eastAsia="Times New Roman" w:cs="Times New Roman"/>
          <w:i/>
          <w:iCs/>
          <w:sz w:val="24"/>
          <w:szCs w:val="24"/>
        </w:rPr>
        <w:t>Claude AI</w:t>
      </w:r>
      <w:r w:rsidRPr="00092F5C">
        <w:rPr>
          <w:rFonts w:eastAsia="Times New Roman" w:cs="Times New Roman"/>
          <w:sz w:val="24"/>
          <w:szCs w:val="24"/>
        </w:rPr>
        <w:t>. Large Language Model used for conceptual brainstorming and content structuring.</w:t>
      </w:r>
    </w:p>
    <w:p w14:paraId="7AE50707" w14:textId="77777777" w:rsidR="00675664" w:rsidRPr="00092F5C" w:rsidRDefault="00675664" w:rsidP="0067566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t xml:space="preserve">OpenAI. </w:t>
      </w:r>
      <w:r w:rsidRPr="00092F5C">
        <w:rPr>
          <w:rFonts w:eastAsia="Times New Roman" w:cs="Times New Roman"/>
          <w:i/>
          <w:iCs/>
          <w:sz w:val="24"/>
          <w:szCs w:val="24"/>
        </w:rPr>
        <w:t>ChatGPT</w:t>
      </w:r>
      <w:r w:rsidRPr="00092F5C">
        <w:rPr>
          <w:rFonts w:eastAsia="Times New Roman" w:cs="Times New Roman"/>
          <w:sz w:val="24"/>
          <w:szCs w:val="24"/>
        </w:rPr>
        <w:t>. Used for technical validation, SQL query optimization, and documentation formatting.</w:t>
      </w:r>
    </w:p>
    <w:p w14:paraId="3F4B9520" w14:textId="77777777" w:rsidR="00675664" w:rsidRPr="00092F5C" w:rsidRDefault="00675664" w:rsidP="0067566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t>Mermaid.js (Mermister). Used for drawing ER diagrams, flowcharts, and visual process representation.</w:t>
      </w:r>
    </w:p>
    <w:p w14:paraId="51A4B096" w14:textId="77777777" w:rsidR="00675664" w:rsidRPr="00092F5C" w:rsidRDefault="00675664" w:rsidP="0067566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t>Stitch Designer by Google. Used to create a simple UI/UX mockup and layout structure for the website.</w:t>
      </w:r>
    </w:p>
    <w:p w14:paraId="36173AAB" w14:textId="77777777" w:rsidR="00675664" w:rsidRPr="00092F5C" w:rsidRDefault="00675664" w:rsidP="0067566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t>MySQL Documentation. For syntax validation and understanding constraints, relationships, and best schema practices.</w:t>
      </w:r>
    </w:p>
    <w:p w14:paraId="3432733C" w14:textId="3CE32BA6" w:rsidR="00675664" w:rsidRPr="00092F5C" w:rsidRDefault="00675664" w:rsidP="0067566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92F5C">
        <w:rPr>
          <w:rFonts w:eastAsia="Times New Roman" w:cs="Times New Roman"/>
          <w:sz w:val="24"/>
          <w:szCs w:val="24"/>
        </w:rPr>
        <w:t>Deployment Documentation. For managing user authentication and MVC structure, if relevant.</w:t>
      </w:r>
    </w:p>
    <w:p w14:paraId="65CEC85C" w14:textId="77777777" w:rsidR="00092F5C" w:rsidRDefault="00092F5C" w:rsidP="008400A8">
      <w:pPr>
        <w:tabs>
          <w:tab w:val="left" w:pos="7056"/>
        </w:tabs>
        <w:spacing w:after="160"/>
        <w:rPr>
          <w:rFonts w:eastAsia="Calibri" w:cs="Calibri Light"/>
          <w:b/>
          <w:bCs/>
          <w:sz w:val="40"/>
          <w:szCs w:val="40"/>
        </w:rPr>
      </w:pPr>
    </w:p>
    <w:p w14:paraId="18E19B85" w14:textId="2B333040" w:rsidR="00093C3E" w:rsidRPr="000E7305" w:rsidRDefault="008400A8" w:rsidP="008400A8">
      <w:pPr>
        <w:tabs>
          <w:tab w:val="left" w:pos="7056"/>
        </w:tabs>
        <w:spacing w:after="160"/>
        <w:rPr>
          <w:rFonts w:eastAsia="Calibri" w:cs="Calibri Light"/>
          <w:sz w:val="40"/>
          <w:szCs w:val="40"/>
        </w:rPr>
      </w:pPr>
      <w:r w:rsidRPr="000E7305">
        <w:rPr>
          <w:rFonts w:eastAsia="Calibri" w:cs="Calibri Light"/>
          <w:b/>
          <w:bCs/>
          <w:sz w:val="40"/>
          <w:szCs w:val="40"/>
        </w:rPr>
        <w:lastRenderedPageBreak/>
        <w:t>Appendices</w:t>
      </w:r>
    </w:p>
    <w:p w14:paraId="0E7A9723" w14:textId="77777777" w:rsidR="008400A8" w:rsidRPr="000E7305" w:rsidRDefault="008400A8" w:rsidP="008400A8">
      <w:pPr>
        <w:tabs>
          <w:tab w:val="left" w:pos="7056"/>
        </w:tabs>
        <w:spacing w:after="160"/>
        <w:rPr>
          <w:rFonts w:eastAsia="Calibri" w:cs="Calibri Light"/>
          <w:sz w:val="24"/>
          <w:szCs w:val="24"/>
        </w:rPr>
      </w:pPr>
      <w:r w:rsidRPr="000E7305">
        <w:rPr>
          <w:rFonts w:eastAsia="Calibri" w:cs="Calibri Light"/>
          <w:sz w:val="24"/>
          <w:szCs w:val="24"/>
        </w:rPr>
        <w:t>Here’s the Deployment Link of the Deployed Website;</w:t>
      </w:r>
    </w:p>
    <w:p w14:paraId="77A9F113" w14:textId="792060BA" w:rsidR="008400A8" w:rsidRPr="000E7305" w:rsidRDefault="008400A8" w:rsidP="008400A8">
      <w:pPr>
        <w:tabs>
          <w:tab w:val="left" w:pos="7056"/>
        </w:tabs>
        <w:spacing w:after="160"/>
        <w:jc w:val="center"/>
        <w:rPr>
          <w:rFonts w:eastAsia="Calibri" w:cs="Calibri Light"/>
          <w:sz w:val="24"/>
          <w:szCs w:val="24"/>
        </w:rPr>
      </w:pPr>
      <w:hyperlink r:id="rId40" w:history="1">
        <w:r w:rsidRPr="000E7305">
          <w:rPr>
            <w:rStyle w:val="Hyperlink"/>
            <w:rFonts w:eastAsia="Calibri" w:cs="Calibri Light"/>
            <w:sz w:val="24"/>
            <w:szCs w:val="24"/>
          </w:rPr>
          <w:t>https://event-management-system-production-b4b8.up.railway.app/</w:t>
        </w:r>
      </w:hyperlink>
    </w:p>
    <w:p w14:paraId="64748503" w14:textId="2036F6E2" w:rsidR="008400A8" w:rsidRPr="000E7305" w:rsidRDefault="008400A8" w:rsidP="008400A8">
      <w:pPr>
        <w:tabs>
          <w:tab w:val="left" w:pos="7056"/>
        </w:tabs>
        <w:spacing w:after="160"/>
        <w:rPr>
          <w:rFonts w:eastAsia="Calibri" w:cs="Calibri Light"/>
          <w:sz w:val="24"/>
          <w:szCs w:val="24"/>
        </w:rPr>
      </w:pPr>
      <w:r w:rsidRPr="000E7305">
        <w:rPr>
          <w:rFonts w:eastAsia="Calibri" w:cs="Calibri Light"/>
          <w:sz w:val="24"/>
          <w:szCs w:val="24"/>
        </w:rPr>
        <w:t>GitHub Repository Here:</w:t>
      </w:r>
    </w:p>
    <w:p w14:paraId="0641DAC7" w14:textId="01BDD312" w:rsidR="008400A8" w:rsidRPr="000E7305" w:rsidRDefault="008400A8" w:rsidP="008400A8">
      <w:pPr>
        <w:tabs>
          <w:tab w:val="left" w:pos="7056"/>
        </w:tabs>
        <w:spacing w:after="160"/>
        <w:jc w:val="center"/>
        <w:rPr>
          <w:rFonts w:eastAsia="Calibri" w:cs="Calibri Light"/>
          <w:sz w:val="24"/>
          <w:szCs w:val="24"/>
        </w:rPr>
      </w:pPr>
      <w:hyperlink r:id="rId41" w:history="1">
        <w:r w:rsidRPr="000E7305">
          <w:rPr>
            <w:rStyle w:val="Hyperlink"/>
            <w:rFonts w:eastAsia="Calibri" w:cs="Calibri Light"/>
            <w:sz w:val="24"/>
            <w:szCs w:val="24"/>
          </w:rPr>
          <w:t>https://github.com/hassanzaibjadoon/DBMS_PROJECT</w:t>
        </w:r>
      </w:hyperlink>
    </w:p>
    <w:p w14:paraId="2E1D1833" w14:textId="77777777" w:rsidR="008400A8" w:rsidRPr="000E7305" w:rsidRDefault="008400A8" w:rsidP="008400A8">
      <w:pPr>
        <w:tabs>
          <w:tab w:val="left" w:pos="7056"/>
        </w:tabs>
        <w:spacing w:after="160"/>
        <w:jc w:val="center"/>
        <w:rPr>
          <w:rFonts w:eastAsia="Calibri" w:cs="Calibri Light"/>
          <w:sz w:val="24"/>
          <w:szCs w:val="24"/>
        </w:rPr>
      </w:pPr>
    </w:p>
    <w:p w14:paraId="191F6171" w14:textId="77777777" w:rsidR="008400A8" w:rsidRPr="000E7305" w:rsidRDefault="008400A8" w:rsidP="008400A8">
      <w:pPr>
        <w:tabs>
          <w:tab w:val="left" w:pos="7056"/>
        </w:tabs>
        <w:spacing w:after="160"/>
        <w:rPr>
          <w:rFonts w:eastAsia="Calibri" w:cs="Calibri Light"/>
          <w:sz w:val="24"/>
          <w:szCs w:val="24"/>
        </w:rPr>
      </w:pPr>
    </w:p>
    <w:sectPr w:rsidR="008400A8" w:rsidRPr="000E7305" w:rsidSect="003C6CC7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66FD68" w14:textId="77777777" w:rsidR="00E05891" w:rsidRDefault="00E05891" w:rsidP="00EC7077">
      <w:pPr>
        <w:spacing w:after="0" w:line="240" w:lineRule="auto"/>
      </w:pPr>
      <w:r>
        <w:separator/>
      </w:r>
    </w:p>
  </w:endnote>
  <w:endnote w:type="continuationSeparator" w:id="0">
    <w:p w14:paraId="40BD7939" w14:textId="77777777" w:rsidR="00E05891" w:rsidRDefault="00E05891" w:rsidP="00EC7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E22BD" w14:textId="0DBB0415" w:rsidR="00EC7077" w:rsidRPr="00EC7077" w:rsidRDefault="00EC7077" w:rsidP="00EC7077">
    <w:pPr>
      <w:spacing w:before="100" w:beforeAutospacing="1" w:after="100" w:afterAutospacing="1" w:line="240" w:lineRule="auto"/>
      <w:jc w:val="right"/>
      <w:rPr>
        <w:rFonts w:ascii="Times New Roman" w:eastAsia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7FE782" w14:textId="77777777" w:rsidR="00E05891" w:rsidRDefault="00E05891" w:rsidP="00EC7077">
      <w:pPr>
        <w:spacing w:after="0" w:line="240" w:lineRule="auto"/>
      </w:pPr>
      <w:r>
        <w:separator/>
      </w:r>
    </w:p>
  </w:footnote>
  <w:footnote w:type="continuationSeparator" w:id="0">
    <w:p w14:paraId="3EA2019A" w14:textId="77777777" w:rsidR="00E05891" w:rsidRDefault="00E05891" w:rsidP="00EC70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2746FFD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1D4604"/>
    <w:multiLevelType w:val="multilevel"/>
    <w:tmpl w:val="8E92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080733"/>
    <w:multiLevelType w:val="multilevel"/>
    <w:tmpl w:val="D24670D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3F45FA7"/>
    <w:multiLevelType w:val="multilevel"/>
    <w:tmpl w:val="C0D4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2D6D45"/>
    <w:multiLevelType w:val="multilevel"/>
    <w:tmpl w:val="966C2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47C37DF"/>
    <w:multiLevelType w:val="multilevel"/>
    <w:tmpl w:val="5162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E47E27"/>
    <w:multiLevelType w:val="multilevel"/>
    <w:tmpl w:val="F2C4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387845"/>
    <w:multiLevelType w:val="multilevel"/>
    <w:tmpl w:val="70D8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555FC7"/>
    <w:multiLevelType w:val="multilevel"/>
    <w:tmpl w:val="4F42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5A77B6"/>
    <w:multiLevelType w:val="multilevel"/>
    <w:tmpl w:val="9F200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9FC469E"/>
    <w:multiLevelType w:val="multilevel"/>
    <w:tmpl w:val="DDC08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3F3C12"/>
    <w:multiLevelType w:val="multilevel"/>
    <w:tmpl w:val="7B9C8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D203D6D"/>
    <w:multiLevelType w:val="multilevel"/>
    <w:tmpl w:val="8C8A2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D936024"/>
    <w:multiLevelType w:val="multilevel"/>
    <w:tmpl w:val="3764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E446680"/>
    <w:multiLevelType w:val="multilevel"/>
    <w:tmpl w:val="084A6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F334F9F"/>
    <w:multiLevelType w:val="multilevel"/>
    <w:tmpl w:val="A66E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245812"/>
    <w:multiLevelType w:val="multilevel"/>
    <w:tmpl w:val="EA30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1E36E3B"/>
    <w:multiLevelType w:val="multilevel"/>
    <w:tmpl w:val="40EAA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7974376"/>
    <w:multiLevelType w:val="multilevel"/>
    <w:tmpl w:val="7EFCE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89F3934"/>
    <w:multiLevelType w:val="multilevel"/>
    <w:tmpl w:val="6FDE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E65802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9156876"/>
    <w:multiLevelType w:val="multilevel"/>
    <w:tmpl w:val="832A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A88104A"/>
    <w:multiLevelType w:val="multilevel"/>
    <w:tmpl w:val="338A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EF841B2"/>
    <w:multiLevelType w:val="multilevel"/>
    <w:tmpl w:val="35F45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121B1C"/>
    <w:multiLevelType w:val="multilevel"/>
    <w:tmpl w:val="6810A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3E840D1"/>
    <w:multiLevelType w:val="multilevel"/>
    <w:tmpl w:val="C8C0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51F5985"/>
    <w:multiLevelType w:val="hybridMultilevel"/>
    <w:tmpl w:val="40A4335E"/>
    <w:lvl w:ilvl="0" w:tplc="036C9894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bCs/>
      </w:rPr>
    </w:lvl>
    <w:lvl w:ilvl="1" w:tplc="10000019" w:tentative="1">
      <w:start w:val="1"/>
      <w:numFmt w:val="lowerLetter"/>
      <w:lvlText w:val="%2."/>
      <w:lvlJc w:val="left"/>
      <w:pPr>
        <w:ind w:left="1620" w:hanging="360"/>
      </w:pPr>
    </w:lvl>
    <w:lvl w:ilvl="2" w:tplc="1000001B" w:tentative="1">
      <w:start w:val="1"/>
      <w:numFmt w:val="lowerRoman"/>
      <w:lvlText w:val="%3."/>
      <w:lvlJc w:val="right"/>
      <w:pPr>
        <w:ind w:left="2340" w:hanging="180"/>
      </w:pPr>
    </w:lvl>
    <w:lvl w:ilvl="3" w:tplc="1000000F" w:tentative="1">
      <w:start w:val="1"/>
      <w:numFmt w:val="decimal"/>
      <w:lvlText w:val="%4."/>
      <w:lvlJc w:val="left"/>
      <w:pPr>
        <w:ind w:left="3060" w:hanging="360"/>
      </w:pPr>
    </w:lvl>
    <w:lvl w:ilvl="4" w:tplc="10000019" w:tentative="1">
      <w:start w:val="1"/>
      <w:numFmt w:val="lowerLetter"/>
      <w:lvlText w:val="%5."/>
      <w:lvlJc w:val="left"/>
      <w:pPr>
        <w:ind w:left="3780" w:hanging="360"/>
      </w:pPr>
    </w:lvl>
    <w:lvl w:ilvl="5" w:tplc="1000001B" w:tentative="1">
      <w:start w:val="1"/>
      <w:numFmt w:val="lowerRoman"/>
      <w:lvlText w:val="%6."/>
      <w:lvlJc w:val="right"/>
      <w:pPr>
        <w:ind w:left="4500" w:hanging="180"/>
      </w:pPr>
    </w:lvl>
    <w:lvl w:ilvl="6" w:tplc="1000000F" w:tentative="1">
      <w:start w:val="1"/>
      <w:numFmt w:val="decimal"/>
      <w:lvlText w:val="%7."/>
      <w:lvlJc w:val="left"/>
      <w:pPr>
        <w:ind w:left="5220" w:hanging="360"/>
      </w:pPr>
    </w:lvl>
    <w:lvl w:ilvl="7" w:tplc="10000019" w:tentative="1">
      <w:start w:val="1"/>
      <w:numFmt w:val="lowerLetter"/>
      <w:lvlText w:val="%8."/>
      <w:lvlJc w:val="left"/>
      <w:pPr>
        <w:ind w:left="5940" w:hanging="360"/>
      </w:pPr>
    </w:lvl>
    <w:lvl w:ilvl="8" w:tplc="1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252536B9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514EB2"/>
    <w:multiLevelType w:val="multilevel"/>
    <w:tmpl w:val="B55A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6F116E"/>
    <w:multiLevelType w:val="multilevel"/>
    <w:tmpl w:val="A92E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9A37B4D"/>
    <w:multiLevelType w:val="multilevel"/>
    <w:tmpl w:val="1214D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9B41BF5"/>
    <w:multiLevelType w:val="multilevel"/>
    <w:tmpl w:val="D4ECF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B55046B"/>
    <w:multiLevelType w:val="multilevel"/>
    <w:tmpl w:val="7DB0422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C8F188D"/>
    <w:multiLevelType w:val="multilevel"/>
    <w:tmpl w:val="2DA44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CC658E8"/>
    <w:multiLevelType w:val="multilevel"/>
    <w:tmpl w:val="191A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593960"/>
    <w:multiLevelType w:val="multilevel"/>
    <w:tmpl w:val="954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FFE503E"/>
    <w:multiLevelType w:val="multilevel"/>
    <w:tmpl w:val="4B3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0AF76E0"/>
    <w:multiLevelType w:val="multilevel"/>
    <w:tmpl w:val="A05E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1E84035"/>
    <w:multiLevelType w:val="multilevel"/>
    <w:tmpl w:val="F10E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38B250C"/>
    <w:multiLevelType w:val="multilevel"/>
    <w:tmpl w:val="F440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41A0709"/>
    <w:multiLevelType w:val="multilevel"/>
    <w:tmpl w:val="4362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4DF141C"/>
    <w:multiLevelType w:val="multilevel"/>
    <w:tmpl w:val="64405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552498E"/>
    <w:multiLevelType w:val="multilevel"/>
    <w:tmpl w:val="23F84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596719E"/>
    <w:multiLevelType w:val="multilevel"/>
    <w:tmpl w:val="3AF8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FA79A5"/>
    <w:multiLevelType w:val="multilevel"/>
    <w:tmpl w:val="F0D84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69478A3"/>
    <w:multiLevelType w:val="multilevel"/>
    <w:tmpl w:val="BB40F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69D5CA0"/>
    <w:multiLevelType w:val="multilevel"/>
    <w:tmpl w:val="533A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6FE603F"/>
    <w:multiLevelType w:val="multilevel"/>
    <w:tmpl w:val="3618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7F61AEF"/>
    <w:multiLevelType w:val="multilevel"/>
    <w:tmpl w:val="E0F6EEC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82C207B"/>
    <w:multiLevelType w:val="multilevel"/>
    <w:tmpl w:val="7F009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8A30BF2"/>
    <w:multiLevelType w:val="multilevel"/>
    <w:tmpl w:val="FFC6F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9287A9A"/>
    <w:multiLevelType w:val="hybridMultilevel"/>
    <w:tmpl w:val="535083C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9ED0ACC"/>
    <w:multiLevelType w:val="multilevel"/>
    <w:tmpl w:val="AFC8F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A050BDD"/>
    <w:multiLevelType w:val="multilevel"/>
    <w:tmpl w:val="AFB8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A367BAF"/>
    <w:multiLevelType w:val="multilevel"/>
    <w:tmpl w:val="6CF0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A505E03"/>
    <w:multiLevelType w:val="multilevel"/>
    <w:tmpl w:val="A0F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A6C1354"/>
    <w:multiLevelType w:val="multilevel"/>
    <w:tmpl w:val="7F58F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C170DB7"/>
    <w:multiLevelType w:val="multilevel"/>
    <w:tmpl w:val="A18A9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DCE367D"/>
    <w:multiLevelType w:val="multilevel"/>
    <w:tmpl w:val="39AC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FEB4924"/>
    <w:multiLevelType w:val="multilevel"/>
    <w:tmpl w:val="56B2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07F18DC"/>
    <w:multiLevelType w:val="multilevel"/>
    <w:tmpl w:val="C67C2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08456F9"/>
    <w:multiLevelType w:val="multilevel"/>
    <w:tmpl w:val="8BA84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177401B"/>
    <w:multiLevelType w:val="hybridMultilevel"/>
    <w:tmpl w:val="2B5E1900"/>
    <w:lvl w:ilvl="0" w:tplc="10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42992937"/>
    <w:multiLevelType w:val="multilevel"/>
    <w:tmpl w:val="B43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694B89"/>
    <w:multiLevelType w:val="multilevel"/>
    <w:tmpl w:val="08920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4582AAF"/>
    <w:multiLevelType w:val="hybridMultilevel"/>
    <w:tmpl w:val="B258526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5453443"/>
    <w:multiLevelType w:val="multilevel"/>
    <w:tmpl w:val="778EF9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5D009A5"/>
    <w:multiLevelType w:val="hybridMultilevel"/>
    <w:tmpl w:val="7292ED10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468B1447"/>
    <w:multiLevelType w:val="multilevel"/>
    <w:tmpl w:val="2A22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68F1C96"/>
    <w:multiLevelType w:val="multilevel"/>
    <w:tmpl w:val="D4D8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A8621B"/>
    <w:multiLevelType w:val="multilevel"/>
    <w:tmpl w:val="DA34B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A317ACF"/>
    <w:multiLevelType w:val="multilevel"/>
    <w:tmpl w:val="7838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A8757F6"/>
    <w:multiLevelType w:val="multilevel"/>
    <w:tmpl w:val="6A3A8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B1F257E"/>
    <w:multiLevelType w:val="multilevel"/>
    <w:tmpl w:val="0542E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C0E6AF4"/>
    <w:multiLevelType w:val="multilevel"/>
    <w:tmpl w:val="C25E2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C7C016C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D020EF3"/>
    <w:multiLevelType w:val="multilevel"/>
    <w:tmpl w:val="85A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E2B1989"/>
    <w:multiLevelType w:val="multilevel"/>
    <w:tmpl w:val="5E205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E927C8A"/>
    <w:multiLevelType w:val="multilevel"/>
    <w:tmpl w:val="1A3CE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FE832AE"/>
    <w:multiLevelType w:val="multilevel"/>
    <w:tmpl w:val="110C3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026181A"/>
    <w:multiLevelType w:val="multilevel"/>
    <w:tmpl w:val="88FE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02F5466"/>
    <w:multiLevelType w:val="multilevel"/>
    <w:tmpl w:val="30F4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31D4A96"/>
    <w:multiLevelType w:val="multilevel"/>
    <w:tmpl w:val="5E241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4377E0D"/>
    <w:multiLevelType w:val="multilevel"/>
    <w:tmpl w:val="3B4E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5542E1B"/>
    <w:multiLevelType w:val="multilevel"/>
    <w:tmpl w:val="1E4EE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652625B"/>
    <w:multiLevelType w:val="multilevel"/>
    <w:tmpl w:val="FEF20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7744130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8CD006E"/>
    <w:multiLevelType w:val="multilevel"/>
    <w:tmpl w:val="409AC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9FB4E1E"/>
    <w:multiLevelType w:val="multilevel"/>
    <w:tmpl w:val="BE94E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C67200F"/>
    <w:multiLevelType w:val="multilevel"/>
    <w:tmpl w:val="4506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D140FEB"/>
    <w:multiLevelType w:val="multilevel"/>
    <w:tmpl w:val="992E2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ED01F38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03E7D93"/>
    <w:multiLevelType w:val="multilevel"/>
    <w:tmpl w:val="62389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3951B66"/>
    <w:multiLevelType w:val="multilevel"/>
    <w:tmpl w:val="ACA48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3A50CE8"/>
    <w:multiLevelType w:val="multilevel"/>
    <w:tmpl w:val="ABE84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4DD34D4"/>
    <w:multiLevelType w:val="multilevel"/>
    <w:tmpl w:val="D46A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54725D0"/>
    <w:multiLevelType w:val="multilevel"/>
    <w:tmpl w:val="997C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61B5541"/>
    <w:multiLevelType w:val="multilevel"/>
    <w:tmpl w:val="C474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68721A5"/>
    <w:multiLevelType w:val="multilevel"/>
    <w:tmpl w:val="F43C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6AB715F"/>
    <w:multiLevelType w:val="hybridMultilevel"/>
    <w:tmpl w:val="A73ACC1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8803175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8B37009"/>
    <w:multiLevelType w:val="multilevel"/>
    <w:tmpl w:val="D322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AC0151F"/>
    <w:multiLevelType w:val="multilevel"/>
    <w:tmpl w:val="016E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B491F25"/>
    <w:multiLevelType w:val="multilevel"/>
    <w:tmpl w:val="F7C01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B9502CB"/>
    <w:multiLevelType w:val="multilevel"/>
    <w:tmpl w:val="BE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C693878"/>
    <w:multiLevelType w:val="multilevel"/>
    <w:tmpl w:val="2982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C8F7CDF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EC55904"/>
    <w:multiLevelType w:val="multilevel"/>
    <w:tmpl w:val="93689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ED40DA3"/>
    <w:multiLevelType w:val="multilevel"/>
    <w:tmpl w:val="912A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1796F8B"/>
    <w:multiLevelType w:val="multilevel"/>
    <w:tmpl w:val="136C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3265220"/>
    <w:multiLevelType w:val="multilevel"/>
    <w:tmpl w:val="7E2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45664A1"/>
    <w:multiLevelType w:val="multilevel"/>
    <w:tmpl w:val="6E787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6666B8F"/>
    <w:multiLevelType w:val="multilevel"/>
    <w:tmpl w:val="2AC2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75960F5"/>
    <w:multiLevelType w:val="multilevel"/>
    <w:tmpl w:val="CD1AD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8103F9D"/>
    <w:multiLevelType w:val="multilevel"/>
    <w:tmpl w:val="7692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8E666BB"/>
    <w:multiLevelType w:val="hybridMultilevel"/>
    <w:tmpl w:val="B9F8ED5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78F9431E"/>
    <w:multiLevelType w:val="multilevel"/>
    <w:tmpl w:val="4046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CE35B81"/>
    <w:multiLevelType w:val="multilevel"/>
    <w:tmpl w:val="4424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F251308"/>
    <w:multiLevelType w:val="multilevel"/>
    <w:tmpl w:val="7CEAB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3572870">
    <w:abstractNumId w:val="8"/>
  </w:num>
  <w:num w:numId="2" w16cid:durableId="550651709">
    <w:abstractNumId w:val="6"/>
  </w:num>
  <w:num w:numId="3" w16cid:durableId="1409573725">
    <w:abstractNumId w:val="5"/>
  </w:num>
  <w:num w:numId="4" w16cid:durableId="390273856">
    <w:abstractNumId w:val="4"/>
  </w:num>
  <w:num w:numId="5" w16cid:durableId="1794130925">
    <w:abstractNumId w:val="7"/>
  </w:num>
  <w:num w:numId="6" w16cid:durableId="870648455">
    <w:abstractNumId w:val="3"/>
  </w:num>
  <w:num w:numId="7" w16cid:durableId="728498278">
    <w:abstractNumId w:val="2"/>
  </w:num>
  <w:num w:numId="8" w16cid:durableId="871960740">
    <w:abstractNumId w:val="1"/>
  </w:num>
  <w:num w:numId="9" w16cid:durableId="1442989439">
    <w:abstractNumId w:val="0"/>
  </w:num>
  <w:num w:numId="10" w16cid:durableId="528566516">
    <w:abstractNumId w:val="73"/>
  </w:num>
  <w:num w:numId="11" w16cid:durableId="1409384008">
    <w:abstractNumId w:val="107"/>
  </w:num>
  <w:num w:numId="12" w16cid:durableId="1512336983">
    <w:abstractNumId w:val="75"/>
  </w:num>
  <w:num w:numId="13" w16cid:durableId="2133011348">
    <w:abstractNumId w:val="70"/>
  </w:num>
  <w:num w:numId="14" w16cid:durableId="1533300005">
    <w:abstractNumId w:val="13"/>
  </w:num>
  <w:num w:numId="15" w16cid:durableId="370228624">
    <w:abstractNumId w:val="71"/>
  </w:num>
  <w:num w:numId="16" w16cid:durableId="1154376193">
    <w:abstractNumId w:val="126"/>
  </w:num>
  <w:num w:numId="17" w16cid:durableId="1956596311">
    <w:abstractNumId w:val="18"/>
  </w:num>
  <w:num w:numId="18" w16cid:durableId="1850757090">
    <w:abstractNumId w:val="41"/>
  </w:num>
  <w:num w:numId="19" w16cid:durableId="326399738">
    <w:abstractNumId w:val="86"/>
  </w:num>
  <w:num w:numId="20" w16cid:durableId="1332373245">
    <w:abstractNumId w:val="30"/>
  </w:num>
  <w:num w:numId="21" w16cid:durableId="453257101">
    <w:abstractNumId w:val="85"/>
  </w:num>
  <w:num w:numId="22" w16cid:durableId="288173011">
    <w:abstractNumId w:val="22"/>
  </w:num>
  <w:num w:numId="23" w16cid:durableId="1859000111">
    <w:abstractNumId w:val="106"/>
  </w:num>
  <w:num w:numId="24" w16cid:durableId="2126579286">
    <w:abstractNumId w:val="39"/>
  </w:num>
  <w:num w:numId="25" w16cid:durableId="739912780">
    <w:abstractNumId w:val="87"/>
  </w:num>
  <w:num w:numId="26" w16cid:durableId="1662924062">
    <w:abstractNumId w:val="36"/>
  </w:num>
  <w:num w:numId="27" w16cid:durableId="61148985">
    <w:abstractNumId w:val="16"/>
  </w:num>
  <w:num w:numId="28" w16cid:durableId="1827938087">
    <w:abstractNumId w:val="49"/>
  </w:num>
  <w:num w:numId="29" w16cid:durableId="1393038537">
    <w:abstractNumId w:val="82"/>
  </w:num>
  <w:num w:numId="30" w16cid:durableId="1629817003">
    <w:abstractNumId w:val="20"/>
  </w:num>
  <w:num w:numId="31" w16cid:durableId="1420558782">
    <w:abstractNumId w:val="74"/>
  </w:num>
  <w:num w:numId="32" w16cid:durableId="1357002326">
    <w:abstractNumId w:val="10"/>
  </w:num>
  <w:num w:numId="33" w16cid:durableId="1951741148">
    <w:abstractNumId w:val="56"/>
  </w:num>
  <w:num w:numId="34" w16cid:durableId="575016464">
    <w:abstractNumId w:val="40"/>
  </w:num>
  <w:num w:numId="35" w16cid:durableId="439567622">
    <w:abstractNumId w:val="46"/>
  </w:num>
  <w:num w:numId="36" w16cid:durableId="1941060385">
    <w:abstractNumId w:val="62"/>
  </w:num>
  <w:num w:numId="37" w16cid:durableId="847870242">
    <w:abstractNumId w:val="29"/>
  </w:num>
  <w:num w:numId="38" w16cid:durableId="753548773">
    <w:abstractNumId w:val="110"/>
  </w:num>
  <w:num w:numId="39" w16cid:durableId="887913948">
    <w:abstractNumId w:val="65"/>
  </w:num>
  <w:num w:numId="40" w16cid:durableId="203560108">
    <w:abstractNumId w:val="43"/>
  </w:num>
  <w:num w:numId="41" w16cid:durableId="2074350677">
    <w:abstractNumId w:val="80"/>
  </w:num>
  <w:num w:numId="42" w16cid:durableId="273446789">
    <w:abstractNumId w:val="47"/>
  </w:num>
  <w:num w:numId="43" w16cid:durableId="1002391343">
    <w:abstractNumId w:val="12"/>
  </w:num>
  <w:num w:numId="44" w16cid:durableId="619070393">
    <w:abstractNumId w:val="38"/>
  </w:num>
  <w:num w:numId="45" w16cid:durableId="1786265211">
    <w:abstractNumId w:val="96"/>
  </w:num>
  <w:num w:numId="46" w16cid:durableId="1129007744">
    <w:abstractNumId w:val="50"/>
  </w:num>
  <w:num w:numId="47" w16cid:durableId="143786931">
    <w:abstractNumId w:val="90"/>
  </w:num>
  <w:num w:numId="48" w16cid:durableId="1057433796">
    <w:abstractNumId w:val="27"/>
  </w:num>
  <w:num w:numId="49" w16cid:durableId="1639653048">
    <w:abstractNumId w:val="44"/>
  </w:num>
  <w:num w:numId="50" w16cid:durableId="9917025">
    <w:abstractNumId w:val="64"/>
  </w:num>
  <w:num w:numId="51" w16cid:durableId="1264805043">
    <w:abstractNumId w:val="32"/>
  </w:num>
  <w:num w:numId="52" w16cid:durableId="1535340200">
    <w:abstractNumId w:val="112"/>
  </w:num>
  <w:num w:numId="53" w16cid:durableId="1529490829">
    <w:abstractNumId w:val="117"/>
  </w:num>
  <w:num w:numId="54" w16cid:durableId="810097015">
    <w:abstractNumId w:val="52"/>
  </w:num>
  <w:num w:numId="55" w16cid:durableId="1279067560">
    <w:abstractNumId w:val="24"/>
  </w:num>
  <w:num w:numId="56" w16cid:durableId="215708198">
    <w:abstractNumId w:val="54"/>
  </w:num>
  <w:num w:numId="57" w16cid:durableId="1797136122">
    <w:abstractNumId w:val="109"/>
  </w:num>
  <w:num w:numId="58" w16cid:durableId="427701873">
    <w:abstractNumId w:val="11"/>
  </w:num>
  <w:num w:numId="59" w16cid:durableId="127822058">
    <w:abstractNumId w:val="58"/>
  </w:num>
  <w:num w:numId="60" w16cid:durableId="260795261">
    <w:abstractNumId w:val="31"/>
  </w:num>
  <w:num w:numId="61" w16cid:durableId="1862552407">
    <w:abstractNumId w:val="115"/>
  </w:num>
  <w:num w:numId="62" w16cid:durableId="444233173">
    <w:abstractNumId w:val="14"/>
  </w:num>
  <w:num w:numId="63" w16cid:durableId="892345893">
    <w:abstractNumId w:val="68"/>
  </w:num>
  <w:num w:numId="64" w16cid:durableId="1954703910">
    <w:abstractNumId w:val="60"/>
  </w:num>
  <w:num w:numId="65" w16cid:durableId="1835218624">
    <w:abstractNumId w:val="19"/>
  </w:num>
  <w:num w:numId="66" w16cid:durableId="1451242064">
    <w:abstractNumId w:val="42"/>
  </w:num>
  <w:num w:numId="67" w16cid:durableId="504592218">
    <w:abstractNumId w:val="97"/>
  </w:num>
  <w:num w:numId="68" w16cid:durableId="1329282984">
    <w:abstractNumId w:val="125"/>
  </w:num>
  <w:num w:numId="69" w16cid:durableId="362173563">
    <w:abstractNumId w:val="69"/>
  </w:num>
  <w:num w:numId="70" w16cid:durableId="1241907871">
    <w:abstractNumId w:val="79"/>
  </w:num>
  <w:num w:numId="71" w16cid:durableId="1344285377">
    <w:abstractNumId w:val="76"/>
  </w:num>
  <w:num w:numId="72" w16cid:durableId="1497186987">
    <w:abstractNumId w:val="116"/>
  </w:num>
  <w:num w:numId="73" w16cid:durableId="1367174632">
    <w:abstractNumId w:val="101"/>
  </w:num>
  <w:num w:numId="74" w16cid:durableId="626817355">
    <w:abstractNumId w:val="7"/>
  </w:num>
  <w:num w:numId="75" w16cid:durableId="1297448477">
    <w:abstractNumId w:val="78"/>
  </w:num>
  <w:num w:numId="76" w16cid:durableId="1713727789">
    <w:abstractNumId w:val="9"/>
  </w:num>
  <w:num w:numId="77" w16cid:durableId="1658920695">
    <w:abstractNumId w:val="33"/>
  </w:num>
  <w:num w:numId="78" w16cid:durableId="1159805357">
    <w:abstractNumId w:val="34"/>
  </w:num>
  <w:num w:numId="79" w16cid:durableId="1159692104">
    <w:abstractNumId w:val="59"/>
  </w:num>
  <w:num w:numId="80" w16cid:durableId="1329485427">
    <w:abstractNumId w:val="100"/>
  </w:num>
  <w:num w:numId="81" w16cid:durableId="1599869079">
    <w:abstractNumId w:val="51"/>
  </w:num>
  <w:num w:numId="82" w16cid:durableId="2022731801">
    <w:abstractNumId w:val="55"/>
  </w:num>
  <w:num w:numId="83" w16cid:durableId="801775502">
    <w:abstractNumId w:val="67"/>
  </w:num>
  <w:num w:numId="84" w16cid:durableId="2146265302">
    <w:abstractNumId w:val="98"/>
  </w:num>
  <w:num w:numId="85" w16cid:durableId="1430202688">
    <w:abstractNumId w:val="63"/>
  </w:num>
  <w:num w:numId="86" w16cid:durableId="2062048295">
    <w:abstractNumId w:val="61"/>
  </w:num>
  <w:num w:numId="87" w16cid:durableId="542913627">
    <w:abstractNumId w:val="26"/>
  </w:num>
  <w:num w:numId="88" w16cid:durableId="868033520">
    <w:abstractNumId w:val="89"/>
  </w:num>
  <w:num w:numId="89" w16cid:durableId="1982225288">
    <w:abstractNumId w:val="95"/>
  </w:num>
  <w:num w:numId="90" w16cid:durableId="1189104286">
    <w:abstractNumId w:val="92"/>
  </w:num>
  <w:num w:numId="91" w16cid:durableId="2003271134">
    <w:abstractNumId w:val="84"/>
  </w:num>
  <w:num w:numId="92" w16cid:durableId="1863518659">
    <w:abstractNumId w:val="119"/>
  </w:num>
  <w:num w:numId="93" w16cid:durableId="2024044527">
    <w:abstractNumId w:val="53"/>
  </w:num>
  <w:num w:numId="94" w16cid:durableId="1025058694">
    <w:abstractNumId w:val="113"/>
  </w:num>
  <w:num w:numId="95" w16cid:durableId="1362708196">
    <w:abstractNumId w:val="111"/>
  </w:num>
  <w:num w:numId="96" w16cid:durableId="810252862">
    <w:abstractNumId w:val="105"/>
  </w:num>
  <w:num w:numId="97" w16cid:durableId="1002584441">
    <w:abstractNumId w:val="122"/>
  </w:num>
  <w:num w:numId="98" w16cid:durableId="1098864603">
    <w:abstractNumId w:val="21"/>
  </w:num>
  <w:num w:numId="99" w16cid:durableId="1650012740">
    <w:abstractNumId w:val="81"/>
  </w:num>
  <w:num w:numId="100" w16cid:durableId="1781335055">
    <w:abstractNumId w:val="37"/>
  </w:num>
  <w:num w:numId="101" w16cid:durableId="2124416174">
    <w:abstractNumId w:val="7"/>
  </w:num>
  <w:num w:numId="102" w16cid:durableId="109784192">
    <w:abstractNumId w:val="123"/>
  </w:num>
  <w:num w:numId="103" w16cid:durableId="282418547">
    <w:abstractNumId w:val="102"/>
  </w:num>
  <w:num w:numId="104" w16cid:durableId="1811097801">
    <w:abstractNumId w:val="93"/>
  </w:num>
  <w:num w:numId="105" w16cid:durableId="903414477">
    <w:abstractNumId w:val="124"/>
  </w:num>
  <w:num w:numId="106" w16cid:durableId="1012684507">
    <w:abstractNumId w:val="25"/>
  </w:num>
  <w:num w:numId="107" w16cid:durableId="1075972430">
    <w:abstractNumId w:val="91"/>
  </w:num>
  <w:num w:numId="108" w16cid:durableId="1897231672">
    <w:abstractNumId w:val="120"/>
  </w:num>
  <w:num w:numId="109" w16cid:durableId="926504658">
    <w:abstractNumId w:val="77"/>
  </w:num>
  <w:num w:numId="110" w16cid:durableId="580063150">
    <w:abstractNumId w:val="45"/>
  </w:num>
  <w:num w:numId="111" w16cid:durableId="1570189326">
    <w:abstractNumId w:val="103"/>
  </w:num>
  <w:num w:numId="112" w16cid:durableId="201599452">
    <w:abstractNumId w:val="48"/>
  </w:num>
  <w:num w:numId="113" w16cid:durableId="735861385">
    <w:abstractNumId w:val="23"/>
  </w:num>
  <w:num w:numId="114" w16cid:durableId="1218513015">
    <w:abstractNumId w:val="15"/>
  </w:num>
  <w:num w:numId="115" w16cid:durableId="1633440722">
    <w:abstractNumId w:val="121"/>
  </w:num>
  <w:num w:numId="116" w16cid:durableId="153834914">
    <w:abstractNumId w:val="57"/>
  </w:num>
  <w:num w:numId="117" w16cid:durableId="1609459059">
    <w:abstractNumId w:val="104"/>
  </w:num>
  <w:num w:numId="118" w16cid:durableId="1137802560">
    <w:abstractNumId w:val="66"/>
  </w:num>
  <w:num w:numId="119" w16cid:durableId="656112729">
    <w:abstractNumId w:val="72"/>
  </w:num>
  <w:num w:numId="120" w16cid:durableId="2010936709">
    <w:abstractNumId w:val="17"/>
  </w:num>
  <w:num w:numId="121" w16cid:durableId="2099010517">
    <w:abstractNumId w:val="88"/>
  </w:num>
  <w:num w:numId="122" w16cid:durableId="1652363375">
    <w:abstractNumId w:val="7"/>
  </w:num>
  <w:num w:numId="123" w16cid:durableId="351079723">
    <w:abstractNumId w:val="35"/>
  </w:num>
  <w:num w:numId="124" w16cid:durableId="988899044">
    <w:abstractNumId w:val="114"/>
  </w:num>
  <w:num w:numId="125" w16cid:durableId="439910034">
    <w:abstractNumId w:val="28"/>
  </w:num>
  <w:num w:numId="126" w16cid:durableId="1242445795">
    <w:abstractNumId w:val="118"/>
  </w:num>
  <w:num w:numId="127" w16cid:durableId="679501768">
    <w:abstractNumId w:val="83"/>
  </w:num>
  <w:num w:numId="128" w16cid:durableId="239221727">
    <w:abstractNumId w:val="94"/>
  </w:num>
  <w:num w:numId="129" w16cid:durableId="1627008757">
    <w:abstractNumId w:val="99"/>
  </w:num>
  <w:num w:numId="130" w16cid:durableId="496042382">
    <w:abstractNumId w:val="1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1584"/>
    <w:rsid w:val="0006063C"/>
    <w:rsid w:val="00092F5C"/>
    <w:rsid w:val="00093C3E"/>
    <w:rsid w:val="000A40BD"/>
    <w:rsid w:val="000D7C4C"/>
    <w:rsid w:val="000E0945"/>
    <w:rsid w:val="000E7305"/>
    <w:rsid w:val="00112ECC"/>
    <w:rsid w:val="00130BC5"/>
    <w:rsid w:val="0015074B"/>
    <w:rsid w:val="00175151"/>
    <w:rsid w:val="001C51F6"/>
    <w:rsid w:val="00246925"/>
    <w:rsid w:val="0025312C"/>
    <w:rsid w:val="00254C5D"/>
    <w:rsid w:val="0029639D"/>
    <w:rsid w:val="002D25B7"/>
    <w:rsid w:val="00326F90"/>
    <w:rsid w:val="00355450"/>
    <w:rsid w:val="00381F90"/>
    <w:rsid w:val="00384F92"/>
    <w:rsid w:val="003C6CC7"/>
    <w:rsid w:val="003F568C"/>
    <w:rsid w:val="00413F2D"/>
    <w:rsid w:val="00421207"/>
    <w:rsid w:val="0042556B"/>
    <w:rsid w:val="004669D8"/>
    <w:rsid w:val="00497712"/>
    <w:rsid w:val="00503116"/>
    <w:rsid w:val="005263CE"/>
    <w:rsid w:val="00537AC0"/>
    <w:rsid w:val="0055152E"/>
    <w:rsid w:val="005A4021"/>
    <w:rsid w:val="005C7F84"/>
    <w:rsid w:val="00646E8E"/>
    <w:rsid w:val="00675664"/>
    <w:rsid w:val="00714562"/>
    <w:rsid w:val="007C2127"/>
    <w:rsid w:val="008400A8"/>
    <w:rsid w:val="00852CB6"/>
    <w:rsid w:val="00854078"/>
    <w:rsid w:val="008612C5"/>
    <w:rsid w:val="008C5857"/>
    <w:rsid w:val="00945F8A"/>
    <w:rsid w:val="00971742"/>
    <w:rsid w:val="00A1662F"/>
    <w:rsid w:val="00A31DD4"/>
    <w:rsid w:val="00AA1D8D"/>
    <w:rsid w:val="00AD43A5"/>
    <w:rsid w:val="00AE472E"/>
    <w:rsid w:val="00AF2481"/>
    <w:rsid w:val="00B04AC1"/>
    <w:rsid w:val="00B108B9"/>
    <w:rsid w:val="00B4286C"/>
    <w:rsid w:val="00B47730"/>
    <w:rsid w:val="00BE1632"/>
    <w:rsid w:val="00BF356E"/>
    <w:rsid w:val="00CA3EC3"/>
    <w:rsid w:val="00CA4FE9"/>
    <w:rsid w:val="00CA6B37"/>
    <w:rsid w:val="00CB0664"/>
    <w:rsid w:val="00CC0606"/>
    <w:rsid w:val="00D473CB"/>
    <w:rsid w:val="00D965B2"/>
    <w:rsid w:val="00DD4D15"/>
    <w:rsid w:val="00E05891"/>
    <w:rsid w:val="00E259A0"/>
    <w:rsid w:val="00EC7077"/>
    <w:rsid w:val="00F5632E"/>
    <w:rsid w:val="00F74685"/>
    <w:rsid w:val="00FB179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F307FD"/>
  <w14:defaultImageDpi w14:val="300"/>
  <w15:docId w15:val="{D8641C92-7D87-4141-8A44-C81544A5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AD43A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">
    <w:name w:val="Table Grid1"/>
    <w:basedOn w:val="TableNormal"/>
    <w:next w:val="TableGrid"/>
    <w:uiPriority w:val="39"/>
    <w:rsid w:val="00130BC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093C3E"/>
  </w:style>
  <w:style w:type="character" w:styleId="Hyperlink">
    <w:name w:val="Hyperlink"/>
    <w:basedOn w:val="DefaultParagraphFont"/>
    <w:uiPriority w:val="99"/>
    <w:unhideWhenUsed/>
    <w:rsid w:val="00093C3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93C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3C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3C3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93C3E"/>
    <w:rPr>
      <w:rFonts w:ascii="Courier New" w:eastAsia="Times New Roman" w:hAnsi="Courier New" w:cs="Courier New"/>
      <w:sz w:val="20"/>
      <w:szCs w:val="20"/>
    </w:rPr>
  </w:style>
  <w:style w:type="table" w:styleId="GridTable7Colorful">
    <w:name w:val="Grid Table 7 Colorful"/>
    <w:basedOn w:val="TableNormal"/>
    <w:uiPriority w:val="52"/>
    <w:rsid w:val="00EC707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5">
    <w:name w:val="Plain Table 5"/>
    <w:basedOn w:val="TableNormal"/>
    <w:uiPriority w:val="99"/>
    <w:rsid w:val="00413F2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6">
    <w:name w:val="Grid Table 2 Accent 6"/>
    <w:basedOn w:val="TableNormal"/>
    <w:uiPriority w:val="47"/>
    <w:rsid w:val="00355450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355450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400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06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4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4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4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6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54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52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4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3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31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8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43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5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3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4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8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5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32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34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8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2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9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6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7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4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1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0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16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5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3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4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6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9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6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1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1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5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10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3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3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3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2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75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3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8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9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14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8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4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3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3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5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2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827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6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1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8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9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2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2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2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00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5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2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64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9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6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2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7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0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event-management-system-production-b4b8.up.railway.app/register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hassanzaibjadoon/DBMS_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event-management-system-production-b4b8.up.railway.app/login" TargetMode="External"/><Relationship Id="rId40" Type="http://schemas.openxmlformats.org/officeDocument/2006/relationships/hyperlink" Target="https://event-management-system-production-b4b8.up.railway.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event-management-system-production-b4b8.up.railway.app/event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mailto:admin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34</Pages>
  <Words>4952</Words>
  <Characters>28230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33116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Zaib Jadoon</dc:creator>
  <cp:keywords/>
  <dc:description>generated by python-docx</dc:description>
  <cp:lastModifiedBy>Hassan Zaib Jadoon</cp:lastModifiedBy>
  <cp:revision>18</cp:revision>
  <cp:lastPrinted>2025-07-04T02:53:00Z</cp:lastPrinted>
  <dcterms:created xsi:type="dcterms:W3CDTF">2025-07-03T23:09:00Z</dcterms:created>
  <dcterms:modified xsi:type="dcterms:W3CDTF">2025-07-08T09:43:00Z</dcterms:modified>
  <cp:category/>
</cp:coreProperties>
</file>